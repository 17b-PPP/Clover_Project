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 w:rFonts="TH Sarabun New">
          <w:rFonts w:ascii="TH Sarabun New" w:hAnsi="TH Sarabun New"/>
          <w:b/>
          <w:i w:val="0"/>
          <w:color w:val="184C78"/>
          <w:sz w:val="40"/>
        </w:rPr>
        <w:t>คู่มือสรุปการทำงานของระบบและคำอธิบายโค้ดทุกหน้า (Project Defense &amp; Exam Manual)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โครงการ: ระบบบริหารจัดการการรับซื้อน้ำยางพารา (Field Latex Management System)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สหกรณ์กองทุนสวนยางบ้านบางบอน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สารบัญ (Table of Contents)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[ภาพรวมสถาปัตยกรรมระบบ (System Architecture Overview)](#1-ภาพรวมสถาปัตยกรรมระบบ-system-architecture-overview)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[โครงสร้างฐานข้อมูลและตารางข้อมูล (Database Schema &amp; Relational Models)](#2-โครงสร้างฐานข้อมูลและตารางข้อมูล-database-schema--relational-models)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[ระบบความปลอดภัยและการควบคุมสิทธิ์ (Security, Authentication &amp; Access Guard)](#3-ระบบความปลอดภัยและการควบคุมสิทธิ์-security-authentication--access-guard)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[กลไกส่วนกลางของระบบ (Core Shared Modules &amp; Utilities)](#4-กลไกส่วนกลางของระบบ-core-shared-modules--utilities)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[เจาะลึกการทำงานของโค้ดในแต่ละหน้า (Detailed Walkthrough of All 16 Pages)](#5-เจาะลึกการทำงานของโค้ดในแต่ละหน้า-detailed-walkthrough-of-all-16-pages)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 [หน้าเข้าสู่ระบบเจ้าหน้าที่ (</w:t>
      </w:r>
      <w:r>
        <w:rPr w:rFonts="TH Sarabun New">
          <w:rFonts w:ascii="Consolas" w:hAnsi="Consolas"/>
          <w:color w:val="C7254E"/>
          <w:sz w:val="24"/>
        </w:rPr>
        <w:t>/login</w:t>
      </w:r>
      <w:r>
        <w:rPr w:rFonts="TH Sarabun New">
          <w:rFonts w:ascii="TH Sarabun New" w:hAnsi="TH Sarabun New"/>
          <w:b w:val="0"/>
          <w:i w:val="0"/>
          <w:sz w:val="28"/>
        </w:rPr>
        <w:t>)](#51-หน้าเข้าสู่ระบบเจ้าหน้าที่-login)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5.2 [หน้าเข้าสู่ระบบสมาชิกสวนยาง (</w:t>
      </w:r>
      <w:r>
        <w:rPr w:rFonts="TH Sarabun New">
          <w:rFonts w:ascii="Consolas" w:hAnsi="Consolas"/>
          <w:color w:val="C7254E"/>
          <w:sz w:val="24"/>
        </w:rPr>
        <w:t>/member/login</w:t>
      </w:r>
      <w:r>
        <w:rPr w:rFonts="TH Sarabun New">
          <w:rFonts w:ascii="TH Sarabun New" w:hAnsi="TH Sarabun New"/>
          <w:b w:val="0"/>
          <w:i w:val="0"/>
          <w:sz w:val="28"/>
        </w:rPr>
        <w:t>)](#52-หน้าเข้าสู่ระบบสมาชิกสวนยาง-memberlogin)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5.3 [หน้าการจัดการสมาชิก (</w:t>
      </w:r>
      <w:r>
        <w:rPr w:rFonts="TH Sarabun New">
          <w:rFonts w:ascii="Consolas" w:hAnsi="Consolas"/>
          <w:color w:val="C7254E"/>
          <w:sz w:val="24"/>
        </w:rPr>
        <w:t>/members</w:t>
      </w:r>
      <w:r>
        <w:rPr w:rFonts="TH Sarabun New">
          <w:rFonts w:ascii="TH Sarabun New" w:hAnsi="TH Sarabun New"/>
          <w:b w:val="0"/>
          <w:i w:val="0"/>
          <w:sz w:val="28"/>
        </w:rPr>
        <w:t>)](#53-หน้าการจัดการสมาชิก-members)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5.4 [หน้าการจัดการลูกจ้าง (</w:t>
      </w:r>
      <w:r>
        <w:rPr w:rFonts="TH Sarabun New">
          <w:rFonts w:ascii="Consolas" w:hAnsi="Consolas"/>
          <w:color w:val="C7254E"/>
          <w:sz w:val="24"/>
        </w:rPr>
        <w:t>/employees</w:t>
      </w:r>
      <w:r>
        <w:rPr w:rFonts="TH Sarabun New">
          <w:rFonts w:ascii="TH Sarabun New" w:hAnsi="TH Sarabun New"/>
          <w:b w:val="0"/>
          <w:i w:val="0"/>
          <w:sz w:val="28"/>
        </w:rPr>
        <w:t>)](#54-หน้าการจัดการลูกจ้าง-employees)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5.5 [หน้าการจัดการสัญญาจ้างจับคู่ (</w:t>
      </w:r>
      <w:r>
        <w:rPr w:rFonts="TH Sarabun New">
          <w:rFonts w:ascii="Consolas" w:hAnsi="Consolas"/>
          <w:color w:val="C7254E"/>
          <w:sz w:val="24"/>
        </w:rPr>
        <w:t>/contracts</w:t>
      </w:r>
      <w:r>
        <w:rPr w:rFonts="TH Sarabun New">
          <w:rFonts w:ascii="TH Sarabun New" w:hAnsi="TH Sarabun New"/>
          <w:b w:val="0"/>
          <w:i w:val="0"/>
          <w:sz w:val="28"/>
        </w:rPr>
        <w:t>)](#55-หน้าการจัดการสัญญาจ้างจับคู่-contracts)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5.6 [หน้าการรับซื้อน้ำยางพารา (</w:t>
      </w:r>
      <w:r>
        <w:rPr w:rFonts="TH Sarabun New">
          <w:rFonts w:ascii="Consolas" w:hAnsi="Consolas"/>
          <w:color w:val="C7254E"/>
          <w:sz w:val="24"/>
        </w:rPr>
        <w:t>/purchases</w:t>
      </w:r>
      <w:r>
        <w:rPr w:rFonts="TH Sarabun New">
          <w:rFonts w:ascii="TH Sarabun New" w:hAnsi="TH Sarabun New"/>
          <w:b w:val="0"/>
          <w:i w:val="0"/>
          <w:sz w:val="28"/>
        </w:rPr>
        <w:t>)](#56-หน้าการรับซื้อน้ำยางพารา-purchases)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5.7 [หน้าการเบิกเงินสะสมของสมาชิก (</w:t>
      </w:r>
      <w:r>
        <w:rPr w:rFonts="TH Sarabun New">
          <w:rFonts w:ascii="Consolas" w:hAnsi="Consolas"/>
          <w:color w:val="C7254E"/>
          <w:sz w:val="24"/>
        </w:rPr>
        <w:t>/withdrawals</w:t>
      </w:r>
      <w:r>
        <w:rPr w:rFonts="TH Sarabun New">
          <w:rFonts w:ascii="TH Sarabun New" w:hAnsi="TH Sarabun New"/>
          <w:b w:val="0"/>
          <w:i w:val="0"/>
          <w:sz w:val="28"/>
        </w:rPr>
        <w:t>)](#57-หน้าการเบิกเงินสะสมของสมาชิก-withdrawals)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5.8 [หน้าราคากลางประจำวัน (</w:t>
      </w:r>
      <w:r>
        <w:rPr w:rFonts="TH Sarabun New">
          <w:rFonts w:ascii="Consolas" w:hAnsi="Consolas"/>
          <w:color w:val="C7254E"/>
          <w:sz w:val="24"/>
        </w:rPr>
        <w:t>/reference-price</w:t>
      </w:r>
      <w:r>
        <w:rPr w:rFonts="TH Sarabun New">
          <w:rFonts w:ascii="TH Sarabun New" w:hAnsi="TH Sarabun New"/>
          <w:b w:val="0"/>
          <w:i w:val="0"/>
          <w:sz w:val="28"/>
        </w:rPr>
        <w:t>)](#58-หน้าราคากลางประจำวัน-reference-price)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5.9 [หน้าการคำนวณและจ่ายเงินปันผล (</w:t>
      </w:r>
      <w:r>
        <w:rPr w:rFonts="TH Sarabun New">
          <w:rFonts w:ascii="Consolas" w:hAnsi="Consolas"/>
          <w:color w:val="C7254E"/>
          <w:sz w:val="24"/>
        </w:rPr>
        <w:t>/dividends</w:t>
      </w:r>
      <w:r>
        <w:rPr w:rFonts="TH Sarabun New">
          <w:rFonts w:ascii="TH Sarabun New" w:hAnsi="TH Sarabun New"/>
          <w:b w:val="0"/>
          <w:i w:val="0"/>
          <w:sz w:val="28"/>
        </w:rPr>
        <w:t>)](#59-หน้าการคำนวณและจ่ายเงินปันผล-dividends)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5.10 [หน้าสรุปผลประกอบการการรับซื้อน้ำยางสด (</w:t>
      </w:r>
      <w:r>
        <w:rPr w:rFonts="TH Sarabun New">
          <w:rFonts w:ascii="Consolas" w:hAnsi="Consolas"/>
          <w:color w:val="C7254E"/>
          <w:sz w:val="24"/>
        </w:rPr>
        <w:t>/performance/purchase-summary</w:t>
      </w:r>
      <w:r>
        <w:rPr w:rFonts="TH Sarabun New">
          <w:rFonts w:ascii="TH Sarabun New" w:hAnsi="TH Sarabun New"/>
          <w:b w:val="0"/>
          <w:i w:val="0"/>
          <w:sz w:val="28"/>
        </w:rPr>
        <w:t>)](#510-หน้าสรุปผลประกอบการการรับซื้อน้ำยางสด-performancepurchase-summary)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5.11 [หน้าตรวจสอบสิทธิ์ผู้ใช้งานระบบ (</w:t>
      </w:r>
      <w:r>
        <w:rPr w:rFonts="TH Sarabun New">
          <w:rFonts w:ascii="Consolas" w:hAnsi="Consolas"/>
          <w:color w:val="C7254E"/>
          <w:sz w:val="24"/>
        </w:rPr>
        <w:t>/users</w:t>
      </w:r>
      <w:r>
        <w:rPr w:rFonts="TH Sarabun New">
          <w:rFonts w:ascii="TH Sarabun New" w:hAnsi="TH Sarabun New"/>
          <w:b w:val="0"/>
          <w:i w:val="0"/>
          <w:sz w:val="28"/>
        </w:rPr>
        <w:t>) [Admin Only]](#511-หน้าตรวจสอบสิทธิ์ผู้ใช้งานระบบ-users-admin-only)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5.12 [หน้าประวัติการใช้งานระบบ (</w:t>
      </w:r>
      <w:r>
        <w:rPr w:rFonts="TH Sarabun New">
          <w:rFonts w:ascii="Consolas" w:hAnsi="Consolas"/>
          <w:color w:val="C7254E"/>
          <w:sz w:val="24"/>
        </w:rPr>
        <w:t>/audit-log</w:t>
      </w:r>
      <w:r>
        <w:rPr w:rFonts="TH Sarabun New">
          <w:rFonts w:ascii="TH Sarabun New" w:hAnsi="TH Sarabun New"/>
          <w:b w:val="0"/>
          <w:i w:val="0"/>
          <w:sz w:val="28"/>
        </w:rPr>
        <w:t>) [Admin Only]](#512-หน้าประวัติการใช้งานระบบ-audit-log-admin-only)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5.13 [หน้าภาพรวมพอร์ทัลสมาชิก (</w:t>
      </w:r>
      <w:r>
        <w:rPr w:rFonts="TH Sarabun New">
          <w:rFonts w:ascii="Consolas" w:hAnsi="Consolas"/>
          <w:color w:val="C7254E"/>
          <w:sz w:val="24"/>
        </w:rPr>
        <w:t>/member/dashboard</w:t>
      </w:r>
      <w:r>
        <w:rPr w:rFonts="TH Sarabun New">
          <w:rFonts w:ascii="TH Sarabun New" w:hAnsi="TH Sarabun New"/>
          <w:b w:val="0"/>
          <w:i w:val="0"/>
          <w:sz w:val="28"/>
        </w:rPr>
        <w:t>)](#513-หน้าภาพรวมพอร์ทัลสมาชิก-memberdashboard)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5.14 [หน้าประวัติทางการเงินของสมาชิก (</w:t>
      </w:r>
      <w:r>
        <w:rPr w:rFonts="TH Sarabun New">
          <w:rFonts w:ascii="Consolas" w:hAnsi="Consolas"/>
          <w:color w:val="C7254E"/>
          <w:sz w:val="24"/>
        </w:rPr>
        <w:t>/member/finance</w:t>
      </w:r>
      <w:r>
        <w:rPr w:rFonts="TH Sarabun New">
          <w:rFonts w:ascii="TH Sarabun New" w:hAnsi="TH Sarabun New"/>
          <w:b w:val="0"/>
          <w:i w:val="0"/>
          <w:sz w:val="28"/>
        </w:rPr>
        <w:t>)](#514-หน้าประวัติทางการเงินของสมาชิก-memberfinance)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5.15 [หน้าประวัติการขายน้ำยางของสมาชิก (</w:t>
      </w:r>
      <w:r>
        <w:rPr w:rFonts="TH Sarabun New">
          <w:rFonts w:ascii="Consolas" w:hAnsi="Consolas"/>
          <w:color w:val="C7254E"/>
          <w:sz w:val="24"/>
        </w:rPr>
        <w:t>/member/sales</w:t>
      </w:r>
      <w:r>
        <w:rPr w:rFonts="TH Sarabun New">
          <w:rFonts w:ascii="TH Sarabun New" w:hAnsi="TH Sarabun New"/>
          <w:b w:val="0"/>
          <w:i w:val="0"/>
          <w:sz w:val="28"/>
        </w:rPr>
        <w:t>)](#515-หน้าประวัติการขายน้ำยางของสมาชิก-membersales)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5.16 [หน้าไม่พบหน้าที่ต้องการ (</w:t>
      </w:r>
      <w:r>
        <w:rPr w:rFonts="TH Sarabun New">
          <w:rFonts w:ascii="Consolas" w:hAnsi="Consolas"/>
          <w:color w:val="C7254E"/>
          <w:sz w:val="24"/>
        </w:rPr>
        <w:t>/404</w:t>
      </w:r>
      <w:r>
        <w:rPr w:rFonts="TH Sarabun New">
          <w:rFonts w:ascii="TH Sarabun New" w:hAnsi="TH Sarabun New"/>
          <w:b w:val="0"/>
          <w:i w:val="0"/>
          <w:sz w:val="28"/>
        </w:rPr>
        <w:t>)](#516-หน้าไม่พบหน้าที่ต้องการ-404)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[แนวคำถาม-คำตอบสำคัญสำหรับการสอบป้องกันโปรเจกต์ (Master Defense Q&amp;A)](#6-แนวคำถาม-คำตอบสำคัญสำหรับการสอบป้องกันโปรเจกต์-master-defense-qa)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1. ภาพรวมสถาปัตยกรรมระบบ (System Architecture Overview)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1.1 วัตถุประสงค์และปัญหาที่ระบบเข้ามาแก้ไข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ระบบนี้พัฒนาขึ้นเพื่อสนับสนุนกระบวนการดำเนินงานของ </w:t>
      </w:r>
      <w:r>
        <w:rPr w:rFonts="TH Sarabun New">
          <w:rFonts w:ascii="TH Sarabun New" w:hAnsi="TH Sarabun New"/>
          <w:b/>
          <w:sz w:val="28"/>
        </w:rPr>
        <w:t>สหกรณ์กองทุนสวนยางบ้านบางบอน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โดยเปลี่ยนจากระบบจดบันทึกด้วยมือ (Manual Paperwork) มาเป็นระบบดิจิทัลแบบครบวงจร ครอบคลุม: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การคำนวณน้ำหนักเนื้อยางแห้ง (Dry Rubber Content - DRC %)</w:t>
      </w:r>
      <w:r>
        <w:rPr w:rFonts="TH Sarabun New">
          <w:rFonts w:ascii="TH Sarabun New" w:hAnsi="TH Sarabun New"/>
          <w:b w:val="0"/>
          <w:i w:val="0"/>
          <w:sz w:val="28"/>
        </w:rPr>
        <w:t>: แปลงน้ำยางสดเป็นน้ำหนักเนื้อยางแห้งจริงอย่างแม่นยำ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การจัดการสัญญาจับคู่ (MePair Contracts)</w:t>
      </w:r>
      <w:r>
        <w:rPr w:rFonts="TH Sarabun New">
          <w:rFonts w:ascii="TH Sarabun New" w:hAnsi="TH Sarabun New"/>
          <w:b w:val="0"/>
          <w:i w:val="0"/>
          <w:sz w:val="28"/>
        </w:rPr>
        <w:t>: รองรับกรณีสมาชิกเจ้าของสวนยางจ้างลูกจ้างกรีดยางมาส่งยางแทน โดยระบบจะหักแบ่งสัดส่วนรายได้ (เช่น สมาชิก 60% : ลูกจ้าง 40%) เข้ากระเป๋าเงินสมาชิกและบันทึกส่วนจ่ายลูกจ้างให้อัตโนมัติ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ระบบกระเป๋าเงินสะสม (Wallet System)</w:t>
      </w:r>
      <w:r>
        <w:rPr w:rFonts="TH Sarabun New">
          <w:rFonts w:ascii="TH Sarabun New" w:hAnsi="TH Sarabun New"/>
          <w:b w:val="0"/>
          <w:i w:val="0"/>
          <w:sz w:val="28"/>
        </w:rPr>
        <w:t>: สมาชิกสามารถสะสมเงินจากการขายยางไว้ในระบบ และขอเบิกเงินสด (Withdrawal) ได้ตลอดเวลา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การควบคุมราคากลางประจำวัน (Daily Reference Price)</w:t>
      </w:r>
      <w:r>
        <w:rPr w:rFonts="TH Sarabun New">
          <w:rFonts w:ascii="TH Sarabun New" w:hAnsi="TH Sarabun New"/>
          <w:b w:val="0"/>
          <w:i w:val="0"/>
          <w:sz w:val="28"/>
        </w:rPr>
        <w:t>: กำหนดราคารับซื้อประจำวันแบบเรียลไทม์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การคำนวณและจัดสรรเงินปันผลประจำปี (Annual Dividend Distribution)</w:t>
      </w:r>
      <w:r>
        <w:rPr w:rFonts="TH Sarabun New">
          <w:rFonts w:ascii="TH Sarabun New" w:hAnsi="TH Sarabun New"/>
          <w:b w:val="0"/>
          <w:i w:val="0"/>
          <w:sz w:val="28"/>
        </w:rPr>
        <w:t>: คำนวณจากยอดสะสมน้ำหนักยางแห้งตลอดรอบปีบัญชี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พอร์ทัลสมาชิก (Member Portal)</w:t>
      </w:r>
      <w:r>
        <w:rPr w:rFonts="TH Sarabun New">
          <w:rFonts w:ascii="TH Sarabun New" w:hAnsi="TH Sarabun New"/>
          <w:b w:val="0"/>
          <w:i w:val="0"/>
          <w:sz w:val="28"/>
        </w:rPr>
        <w:t>: สมาชิกตรวจสอบยอดเงิน ประวัติการขาย และสัญญาของตนเองได้จากโทรศัพท์มือถือ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1.2 Tech Stack ของระบบ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โปรเจกต์นี้ได้รับการออกแบบตามแนวทาง </w:t>
      </w:r>
      <w:r>
        <w:rPr w:rFonts="TH Sarabun New">
          <w:rFonts w:ascii="TH Sarabun New" w:hAnsi="TH Sarabun New"/>
          <w:b/>
          <w:sz w:val="28"/>
        </w:rPr>
        <w:t>Clean, Fast &amp; Frameworkless Web Architecture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Frontend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HTML5 Semantic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แยกหน้าเว็บเป็นไฟล์เดี่ยวในโฟลเดอร์ </w:t>
      </w:r>
      <w:r>
        <w:rPr w:rFonts="TH Sarabun New">
          <w:rFonts w:ascii="Consolas" w:hAnsi="Consolas"/>
          <w:color w:val="C7254E"/>
          <w:sz w:val="24"/>
        </w:rPr>
        <w:t>pages/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พร้อมระบบคอมโพเนนต์ย่อย </w:t>
      </w:r>
      <w:r>
        <w:rPr w:rFonts="TH Sarabun New">
          <w:rFonts w:ascii="Consolas" w:hAnsi="Consolas"/>
          <w:color w:val="C7254E"/>
          <w:sz w:val="24"/>
        </w:rPr>
        <w:t>pages/partials/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Vanilla JavaScript (ES Modules)</w:t>
      </w:r>
      <w:r>
        <w:rPr w:rFonts="TH Sarabun New">
          <w:rFonts w:ascii="TH Sarabun New" w:hAnsi="TH Sarabun New"/>
          <w:b w:val="0"/>
          <w:i w:val="0"/>
          <w:sz w:val="28"/>
        </w:rPr>
        <w:t>: เขียนด้วยโมเดิร์น JavaScript แท้ (ES6+) ไม่พึ่งพาเฟรมเวิร์กอย่าง Angular, Vue หรือ React (ยกเว้นคอมโพเนนต์กราฟ)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Pure CSS3</w:t>
      </w:r>
      <w:r>
        <w:rPr w:rFonts="TH Sarabun New">
          <w:rFonts w:ascii="TH Sarabun New" w:hAnsi="TH Sarabun New"/>
          <w:b w:val="0"/>
          <w:i w:val="0"/>
          <w:sz w:val="28"/>
        </w:rPr>
        <w:t>: สไตล์ชีตที่ออกแบบเฉพาะตัว (Custom Design System) แยกตามเลย์เอาต์ คอมโพเนนต์ และหน้างาน ไม่ใช้ Tailwind CSS ทำให้ขนาดไฟล์เล็กและโหลดเร็วมาก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Chart Engine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React 19 + Recharts ถูก Bundle เป็นไฟล์ Standalone ผ่าน </w:t>
      </w:r>
      <w:r>
        <w:rPr w:rFonts="TH Sarabun New">
          <w:rFonts w:ascii="Consolas" w:hAnsi="Consolas"/>
          <w:color w:val="C7254E"/>
          <w:sz w:val="24"/>
        </w:rPr>
        <w:t>esbuild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public/vendor/react-recharts.js</w:t>
      </w:r>
      <w:r>
        <w:rPr w:rFonts="TH Sarabun New">
          <w:rFonts w:ascii="TH Sarabun New" w:hAnsi="TH Sarabun New"/>
          <w:b w:val="0"/>
          <w:i w:val="0"/>
          <w:sz w:val="28"/>
        </w:rPr>
        <w:t>) เพื่อใช้วาดกราฟสถิติโดยเฉพาะ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Backend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Node.js (v20.6+) + Express 5</w:t>
      </w:r>
      <w:r>
        <w:rPr w:rFonts="TH Sarabun New">
          <w:rFonts w:ascii="TH Sarabun New" w:hAnsi="TH Sarabun New"/>
          <w:b w:val="0"/>
          <w:i w:val="0"/>
          <w:sz w:val="28"/>
        </w:rPr>
        <w:t>: เว็บเซิร์ฟเวอร์ความเร็วสูง จัดการ Routing, API Endpoints, Middleware และ Server-Side Template Inclusion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Database &amp; ORM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PostgreSQL (Hosted on Supabase/Postgres)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Prisma ORM (v6.19.3)</w:t>
      </w:r>
      <w:r>
        <w:rPr w:rFonts="TH Sarabun New">
          <w:rFonts w:ascii="TH Sarabun New" w:hAnsi="TH Sarabun New"/>
          <w:b w:val="0"/>
          <w:i w:val="0"/>
          <w:sz w:val="28"/>
        </w:rPr>
        <w:t>: ควบคุม Schema, Migration, Data Relation, และ Transaction Isolation (ACID)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1.3 วงจรการทำงานของ Request (Request-Response Lifecycle)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[Client Web Browser]</w:t>
              <w:br/>
              <w:t xml:space="preserve">        │</w:t>
              <w:br/>
              <w:t xml:space="preserve">        │ HTTP Request (GET / POST / PUT / DELETE)</w:t>
              <w:br/>
              <w:t xml:space="preserve">        ▼</w:t>
              <w:br/>
              <w:t>[Node.js + Express Server (server/server.js)]</w:t>
              <w:br/>
              <w:t xml:space="preserve">        │</w:t>
              <w:br/>
              <w:t xml:space="preserve">   (1) ├── Static Files Middleware (public/, shared/) -&gt; ถ้าเป็นไฟล์คงที่ ส่งกลับทันที</w:t>
              <w:br/>
              <w:t xml:space="preserve">        │</w:t>
              <w:br/>
              <w:t xml:space="preserve">   (2) ├── Raw Body Text Parser (สำหรับ /api/* รองรับ base64 รูปภาพถึง 50MB)</w:t>
              <w:br/>
              <w:t xml:space="preserve">        │</w:t>
              <w:br/>
              <w:t xml:space="preserve">   (3) ├── Access Guard Middleware (ตรวจ Session Cookie, เช็คสิทธิ์ Role ADMIN/STAFF/MEMBER)</w:t>
              <w:br/>
              <w:t xml:space="preserve">        │     ├─ ถ้าไม่มีสิทธิ์ -&gt; Redirect ไปหน้า Login หรือตอบ 401/403 JSON</w:t>
              <w:br/>
              <w:t xml:space="preserve">        │</w:t>
              <w:br/>
              <w:t xml:space="preserve">   (4) ├── API Router (/api/*) -&gt; รัน Controller ใน server/routes/*</w:t>
              <w:br/>
              <w:t xml:space="preserve">        │     └─ เรียกใช้ Prisma Client ดำเนินการกับ Database (PostgreSQL)</w:t>
              <w:br/>
              <w:t xml:space="preserve">        │</w:t>
              <w:br/>
              <w:t xml:space="preserve">   (5) ├── Pages Router (ส่งไฟล์ HTML)</w:t>
              <w:br/>
              <w:t xml:space="preserve">        │     ├─ รวม Partial HTML (&lt;!-- @include ... --&gt;)</w:t>
              <w:br/>
              <w:t xml:space="preserve">        │     ├─ ฝัง Session User Profile ใน @@LAYOUT_DATA@@</w:t>
              <w:br/>
              <w:t xml:space="preserve">        │     └─ ส่ง HTML Response กลับไปที่เบราว์เซอร์</w:t>
              <w:br/>
              <w:t xml:space="preserve">        │</w:t>
              <w:br/>
              <w:t xml:space="preserve">   (6) └── Error Handler Middleware (จับข้อผิดพลาด ตอบ 404 / 500)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2. โครงสร้างฐานข้อมูลและตารางข้อมูล (Database Schema &amp; Relational Models)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ไฟล์นิยามฐานข้อมูลอยู่ที่ [prisma/schema.prisma](file:///c:/Users/ASUS/OneDrive/Desktop/Clover%20Project/prisma/schema.prisma) ประกอบด้วย 9 ตารางหลัก: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erDiagram</w:t>
              <w:br/>
              <w:t xml:space="preserve">    Member ||--o{ MePair : "มีสัญญาจับคู่"</w:t>
              <w:br/>
              <w:t xml:space="preserve">    Employee ||--o{ MePair : "ผูกในสัญญา"</w:t>
              <w:br/>
              <w:t xml:space="preserve">    Member ||--o{ Purchase : "รับเงินค่าขายยาง"</w:t>
              <w:br/>
              <w:t xml:space="preserve">    Employee ||--o{ Purchase : "ส่งยางแทน (ทางเลือก)"</w:t>
              <w:br/>
              <w:t xml:space="preserve">    Member ||--o{ Withdrawal : "ทำรายการเบิกเงิน"</w:t>
              <w:br/>
              <w:t xml:space="preserve">    Member ||--o{ DividendPayment : "ได้รับเงินปันผล"</w:t>
              <w:br/>
              <w:t xml:space="preserve">    Staff ||--o{ ActivityLog : "สร้างบันทึกการใช้งาน"</w:t>
              <w:br/>
              <w:t xml:space="preserve">    ReferencePrice ||--o{ ReferencePriceHistory : "ประวัติการปรับราคา"</w:t>
              <w:br/>
              <w:br/>
              <w:t xml:space="preserve">    Member {</w:t>
              <w:br/>
              <w:t xml:space="preserve">        string id PK</w:t>
              <w:br/>
              <w:t xml:space="preserve">        string memberCode UK "รหัสสมาชิก M-xxx"</w:t>
              <w:br/>
              <w:t xml:space="preserve">        string firstName</w:t>
              <w:br/>
              <w:t xml:space="preserve">        string lastName</w:t>
              <w:br/>
              <w:t xml:space="preserve">        string idCardNumber UK "บัตร ปชช. 13 หลัก"</w:t>
              <w:br/>
              <w:t xml:space="preserve">        decimal walletBalance "ยอดเงินสะสมคงเหลือ"</w:t>
              <w:br/>
              <w:t xml:space="preserve">        decimal dividendBalance "ยอดเงินปันผลสะสม"</w:t>
              <w:br/>
              <w:t xml:space="preserve">        enum status "Active / Inactive"</w:t>
              <w:br/>
              <w:t xml:space="preserve">    }</w:t>
              <w:br/>
              <w:br/>
              <w:t xml:space="preserve">    Employee {</w:t>
              <w:br/>
              <w:t xml:space="preserve">        string id PK</w:t>
              <w:br/>
              <w:t xml:space="preserve">        string employeeCode UK "รหัสลูกจ้าง E-xxx"</w:t>
              <w:br/>
              <w:t xml:space="preserve">        string firstName</w:t>
              <w:br/>
              <w:t xml:space="preserve">        string lastName</w:t>
              <w:br/>
              <w:t xml:space="preserve">        string idCardNumber UK "บัตร ปชช. 13 หลัก"</w:t>
              <w:br/>
              <w:t xml:space="preserve">        enum status "Active / Inactive"</w:t>
              <w:br/>
              <w:t xml:space="preserve">    }</w:t>
              <w:br/>
              <w:br/>
              <w:t xml:space="preserve">    MePair {</w:t>
              <w:br/>
              <w:t xml:space="preserve">        string id PK</w:t>
              <w:br/>
              <w:t xml:space="preserve">        string pairCode UK "รหัสคู่สัญญา P-xxx"</w:t>
              <w:br/>
              <w:t xml:space="preserve">        string memberId FK</w:t>
              <w:br/>
              <w:t xml:space="preserve">        string employeeId FK</w:t>
              <w:br/>
              <w:t xml:space="preserve">        decimal memberShare "% สัดส่วนสมาชิก"</w:t>
              <w:br/>
              <w:t xml:space="preserve">        decimal employeeShare "% สัดส่วนลูกจ้าง"</w:t>
              <w:br/>
              <w:t xml:space="preserve">        datetime contractStartDate</w:t>
              <w:br/>
              <w:t xml:space="preserve">        datetime contractEndDate</w:t>
              <w:br/>
              <w:t xml:space="preserve">        enum status "Active / Inactive"</w:t>
              <w:br/>
              <w:t xml:space="preserve">    }</w:t>
              <w:br/>
              <w:br/>
              <w:t xml:space="preserve">    Purchase {</w:t>
              <w:br/>
              <w:t xml:space="preserve">        string id PK</w:t>
              <w:br/>
              <w:t xml:space="preserve">        string purchaseCode UK "รหัสรายการ TX-xxx"</w:t>
              <w:br/>
              <w:t xml:space="preserve">        datetime recordDate "วันที่ทำรายการ"</w:t>
              <w:br/>
              <w:t xml:space="preserve">        decimal marketPrice "ราคากลาง ณ วันที่ซื้อ"</w:t>
              <w:br/>
              <w:t xml:space="preserve">        decimal rawWeightKg "น้ำหนักน้ำยางสดสุทธิ"</w:t>
              <w:br/>
              <w:t xml:space="preserve">        decimal dryPercentage "% DRC เนื้อยางแห้ง"</w:t>
              <w:br/>
              <w:t xml:space="preserve">        decimal dryWeightKg "น้ำหนักยางแห้งคำนวณ"</w:t>
              <w:br/>
              <w:t xml:space="preserve">        decimal totalAmount "ยอดเงินรวมทั้งสิ้น"</w:t>
              <w:br/>
              <w:t xml:space="preserve">        decimal ownerPayout "ยอดเงินเข้ากระเป๋าสมาชิก"</w:t>
              <w:br/>
              <w:t xml:space="preserve">        decimal employeePayout "ยอดเงินจ่ายลูกจ้าง"</w:t>
              <w:br/>
              <w:t xml:space="preserve">        string memberId FK</w:t>
              <w:br/>
              <w:t xml:space="preserve">        string employeeId FK</w:t>
              <w:br/>
              <w:t xml:space="preserve">    }</w:t>
              <w:br/>
              <w:br/>
              <w:t xml:space="preserve">    Withdrawal {</w:t>
              <w:br/>
              <w:t xml:space="preserve">        string id PK</w:t>
              <w:br/>
              <w:t xml:space="preserve">        string withdrawalCode UK "รหัสใบเบิก W-xxx"</w:t>
              <w:br/>
              <w:t xml:space="preserve">        decimal amount "จำนวนเงินที่เบิก"</w:t>
              <w:br/>
              <w:t xml:space="preserve">        decimal balanceBefore "ยอดคงเหลือก่อนเบิก"</w:t>
              <w:br/>
              <w:t xml:space="preserve">        decimal balanceAfter "ยอดคงเหลือหลังเบิก"</w:t>
              <w:br/>
              <w:t xml:space="preserve">        string memberId FK</w:t>
              <w:br/>
              <w:t xml:space="preserve">    }</w:t>
              <w:br/>
              <w:br/>
              <w:t xml:space="preserve">    DividendPayment {</w:t>
              <w:br/>
              <w:t xml:space="preserve">        string id PK</w:t>
              <w:br/>
              <w:t xml:space="preserve">        string dividendCode UK "รหัสการจ่าย DIV-xxx"</w:t>
              <w:br/>
              <w:t xml:space="preserve">        int buddhistYear "ปี พ.ศ. ที่จ่าย"</w:t>
              <w:br/>
              <w:t xml:space="preserve">        decimal rate "อัตราปันผล (บาท/กก.)"</w:t>
              <w:br/>
              <w:t xml:space="preserve">        decimal dryWeightKg "น้ำหนักยางแห้งสะสมทั้งปี"</w:t>
              <w:br/>
              <w:t xml:space="preserve">        decimal amount "เงินปันผลที่ได้รับ"</w:t>
              <w:br/>
              <w:t xml:space="preserve">        string memberId FK</w:t>
              <w:br/>
              <w:t xml:space="preserve">    }</w:t>
              <w:br/>
              <w:br/>
              <w:t xml:space="preserve">    Staff {</w:t>
              <w:br/>
              <w:t xml:space="preserve">        string id PK</w:t>
              <w:br/>
              <w:t xml:space="preserve">        string staffCode UK</w:t>
              <w:br/>
              <w:t xml:space="preserve">        string username UK</w:t>
              <w:br/>
              <w:t xml:space="preserve">        string password "Hashed Password"</w:t>
              <w:br/>
              <w:t xml:space="preserve">        enum role "ADMIN / STAFF"</w:t>
              <w:br/>
              <w:t xml:space="preserve">        enum status "Active / Inactive"</w:t>
              <w:br/>
              <w:t xml:space="preserve">    }</w:t>
              <w:br/>
              <w:br/>
              <w:t xml:space="preserve">    ActivityLog {</w:t>
              <w:br/>
              <w:t xml:space="preserve">        bigint logId PK</w:t>
              <w:br/>
              <w:t xml:space="preserve">        string staffId FK</w:t>
              <w:br/>
              <w:t xml:space="preserve">        enum action</w:t>
              <w:br/>
              <w:t xml:space="preserve">        enum targetType</w:t>
              <w:br/>
              <w:t xml:space="preserve">        string targetId</w:t>
              <w:br/>
              <w:t xml:space="preserve">        datetime actionTime</w:t>
              <w:br/>
              <w:t xml:space="preserve">    }</w:t>
              <w:br/>
              <w:br/>
              <w:t xml:space="preserve">    ReferencePrice {</w:t>
              <w:br/>
              <w:t xml:space="preserve">        string id PK</w:t>
              <w:br/>
              <w:t xml:space="preserve">        datetime date UK "วันที่ประกาศราคา"</w:t>
              <w:br/>
              <w:t xml:space="preserve">        decimal price "ราคากลางประจำวัน"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3. ระบบความปลอดภัยและการควบคุมสิทธิ์ (Security, Authentication &amp; Access Guard)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3.1 Session Architecture (ไร้ State บนเซิร์ฟเวอร์ ด้วย HMAC Signature)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ระบบนี้ไม่ใช้ Session เก็บใน Memory ของ Server หรือ Redis เพื่อลด Overhead แต่ใช้ </w:t>
      </w:r>
      <w:r>
        <w:rPr w:rFonts="TH Sarabun New">
          <w:rFonts w:ascii="TH Sarabun New" w:hAnsi="TH Sarabun New"/>
          <w:b/>
          <w:sz w:val="28"/>
        </w:rPr>
        <w:t>Cryptographically Signed Cookies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ไฟล์ [server/lib/session-core.js](file:///c:/Users/ASUS/OneDrive/Desktop/Clover%20Project/server/lib/session-core.js) และ [server/lib/session.js](file:///c:/Users/ASUS/OneDrive/Desktop/Clover%20Project/server/lib/session.js)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โครงสร้างคุกกี้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</w:t>
      </w:r>
      <w:r>
        <w:rPr w:rFonts="TH Sarabun New">
          <w:rFonts w:ascii="Consolas" w:hAnsi="Consolas"/>
          <w:color w:val="C7254E"/>
          <w:sz w:val="24"/>
        </w:rPr>
        <w:t>base64url(payload).hmac_sha256(payload, SESSION_SECRET)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คุกกี้ถูกตั้งค่าเป็น </w:t>
      </w:r>
      <w:r>
        <w:rPr w:rFonts="TH Sarabun New">
          <w:rFonts w:ascii="Consolas" w:hAnsi="Consolas"/>
          <w:color w:val="C7254E"/>
          <w:sz w:val="24"/>
        </w:rPr>
        <w:t>HttpOnly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</w:t>
      </w:r>
      <w:r>
        <w:rPr w:rFonts="TH Sarabun New">
          <w:rFonts w:ascii="Consolas" w:hAnsi="Consolas"/>
          <w:color w:val="C7254E"/>
          <w:sz w:val="24"/>
        </w:rPr>
        <w:t>SameSite=Lax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</w:t>
      </w:r>
      <w:r>
        <w:rPr w:rFonts="TH Sarabun New">
          <w:rFonts w:ascii="Consolas" w:hAnsi="Consolas"/>
          <w:color w:val="C7254E"/>
          <w:sz w:val="24"/>
        </w:rPr>
        <w:t>Secure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(เมื่ออยู่ในโหมด production) ป้องกันการถูกขโมยผ่าน XSS (Cross-Site Scripting)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หากผู้ใช้แก้ไขข้อมูลใน Payload เบราว์เซอร์จะไม่สามารถปลอมแปลง HMAC Signature ได้ เมื่อเซิร์ฟเวอร์ถอดรหัสแล้ว Signature ไม่ตรงกัน จะปฏิเสธ Request ทันที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3.2 Access Guard Middleware ([server/middleware/access-guard.js](file:///c:/Users/ASUS/OneDrive/Desktop/Clover%20Project/server/middleware/access-guard.js))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ตัวกรองสิทธิ์ส่วนกลางที่ทำงานก่อนที่ Request จะเข้าถึง Route หรือ HTML: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Public Auth Routes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</w:t>
      </w:r>
      <w:r>
        <w:rPr w:rFonts="TH Sarabun New">
          <w:rFonts w:ascii="Consolas" w:hAnsi="Consolas"/>
          <w:color w:val="C7254E"/>
          <w:sz w:val="24"/>
        </w:rPr>
        <w:t>/api/auth/*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Consolas" w:hAnsi="Consolas"/>
          <w:color w:val="C7254E"/>
          <w:sz w:val="24"/>
        </w:rPr>
        <w:t>/api/member-auth/*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ปล่อยผ่านเสมอสำหรับการล็อกอิน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Member Area (`/member/*`)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ถ้าเข้า </w:t>
      </w:r>
      <w:r>
        <w:rPr w:rFonts="TH Sarabun New">
          <w:rFonts w:ascii="Consolas" w:hAnsi="Consolas"/>
          <w:color w:val="C7254E"/>
          <w:sz w:val="24"/>
        </w:rPr>
        <w:t>/member/login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ขณะที่มี Session อยู่แล้ว -&gt; Redirect ไป </w:t>
      </w:r>
      <w:r>
        <w:rPr w:rFonts="TH Sarabun New">
          <w:rFonts w:ascii="Consolas" w:hAnsi="Consolas"/>
          <w:color w:val="C7254E"/>
          <w:sz w:val="24"/>
        </w:rPr>
        <w:t>/member/dashboard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ถ้าเข้าหน้า Dashboard/Finance/Sales แต่ไม่มี Session -&gt; Redirect ไป </w:t>
      </w:r>
      <w:r>
        <w:rPr w:rFonts="TH Sarabun New">
          <w:rFonts w:ascii="Consolas" w:hAnsi="Consolas"/>
          <w:color w:val="C7254E"/>
          <w:sz w:val="24"/>
        </w:rPr>
        <w:t>/member/login?next=&lt;หน้าเดิม&gt;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API </w:t>
      </w:r>
      <w:r>
        <w:rPr w:rFonts="TH Sarabun New">
          <w:rFonts w:ascii="Consolas" w:hAnsi="Consolas"/>
          <w:color w:val="C7254E"/>
          <w:sz w:val="24"/>
        </w:rPr>
        <w:t>/api/member-portal/*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ถ้าไม่มี Session -&gt; ตอบ HTTP </w:t>
      </w:r>
      <w:r>
        <w:rPr w:rFonts="TH Sarabun New">
          <w:rFonts w:ascii="Consolas" w:hAnsi="Consolas"/>
          <w:color w:val="C7254E"/>
          <w:sz w:val="24"/>
        </w:rPr>
        <w:t>401 Unauthorized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Staff / Admin Area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ถ้าเข้า </w:t>
      </w:r>
      <w:r>
        <w:rPr w:rFonts="TH Sarabun New">
          <w:rFonts w:ascii="Consolas" w:hAnsi="Consolas"/>
          <w:color w:val="C7254E"/>
          <w:sz w:val="24"/>
        </w:rPr>
        <w:t>/login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ขณะที่มี Session อยู่แล้ว -&gt; Redirect ไปหน้าแรก </w:t>
      </w:r>
      <w:r>
        <w:rPr w:rFonts="TH Sarabun New">
          <w:rFonts w:ascii="Consolas" w:hAnsi="Consolas"/>
          <w:color w:val="C7254E"/>
          <w:sz w:val="24"/>
        </w:rPr>
        <w:t>/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/members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ถ้ายังไม่ล็อกอิน: ร้องขอหน้าเว็บ -&gt; Redirect ไป </w:t>
      </w:r>
      <w:r>
        <w:rPr w:rFonts="TH Sarabun New">
          <w:rFonts w:ascii="Consolas" w:hAnsi="Consolas"/>
          <w:color w:val="C7254E"/>
          <w:sz w:val="24"/>
        </w:rPr>
        <w:t>/login?next=...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ร้องขอ API -&gt; ตอบ HTTP </w:t>
      </w:r>
      <w:r>
        <w:rPr w:rFonts="TH Sarabun New">
          <w:rFonts w:ascii="Consolas" w:hAnsi="Consolas"/>
          <w:color w:val="C7254E"/>
          <w:sz w:val="24"/>
        </w:rPr>
        <w:t>401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เส้นทางเฉพาะผู้ดูแลระบบ (Admin Only)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ได้แก่ </w:t>
      </w:r>
      <w:r>
        <w:rPr w:rFonts="TH Sarabun New">
          <w:rFonts w:ascii="Consolas" w:hAnsi="Consolas"/>
          <w:color w:val="C7254E"/>
          <w:sz w:val="24"/>
        </w:rPr>
        <w:t>/users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</w:t>
      </w:r>
      <w:r>
        <w:rPr w:rFonts="TH Sarabun New">
          <w:rFonts w:ascii="Consolas" w:hAnsi="Consolas"/>
          <w:color w:val="C7254E"/>
          <w:sz w:val="24"/>
        </w:rPr>
        <w:t>/audit-log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</w:t>
      </w:r>
      <w:r>
        <w:rPr w:rFonts="TH Sarabun New">
          <w:rFonts w:ascii="Consolas" w:hAnsi="Consolas"/>
          <w:color w:val="C7254E"/>
          <w:sz w:val="24"/>
        </w:rPr>
        <w:t>/api/users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</w:t>
      </w:r>
      <w:r>
        <w:rPr w:rFonts="TH Sarabun New">
          <w:rFonts w:ascii="Consolas" w:hAnsi="Consolas"/>
          <w:color w:val="C7254E"/>
          <w:sz w:val="24"/>
        </w:rPr>
        <w:t>/api/audit-log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หาก Role เป็น </w:t>
      </w:r>
      <w:r>
        <w:rPr w:rFonts="TH Sarabun New">
          <w:rFonts w:ascii="Consolas" w:hAnsi="Consolas"/>
          <w:color w:val="C7254E"/>
          <w:sz w:val="24"/>
        </w:rPr>
        <w:t>STAFF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(ไม่ใช่ </w:t>
      </w:r>
      <w:r>
        <w:rPr w:rFonts="TH Sarabun New">
          <w:rFonts w:ascii="Consolas" w:hAnsi="Consolas"/>
          <w:color w:val="C7254E"/>
          <w:sz w:val="24"/>
        </w:rPr>
        <w:t>ADMIN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) จะถูกบล็อก: ร้องขอ API -&gt; ตอบ HTTP </w:t>
      </w:r>
      <w:r>
        <w:rPr w:rFonts="TH Sarabun New">
          <w:rFonts w:ascii="Consolas" w:hAnsi="Consolas"/>
          <w:color w:val="C7254E"/>
          <w:sz w:val="24"/>
        </w:rPr>
        <w:t>403 Forbidden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ร้องขอหน้าเว็บ -&gt; Redirect กลับไป </w:t>
      </w:r>
      <w:r>
        <w:rPr w:rFonts="TH Sarabun New">
          <w:rFonts w:ascii="Consolas" w:hAnsi="Consolas"/>
          <w:color w:val="C7254E"/>
          <w:sz w:val="24"/>
        </w:rPr>
        <w:t>/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4. กลไกส่วนกลางของระบบ (Core Shared Modules &amp; Utilities)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4.1 DOM Utilities ([public/js/core/dom.js](file:///c:/Users/ASUS/OneDrive/Desktop/Clover%20Project/public/js/core/dom.js))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เพื่อให้การเขียน Vanilla JS สั้น กระชับ และป้องกันข้อผิดพลาด: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Consolas" w:hAnsi="Consolas"/>
          <w:color w:val="C7254E"/>
          <w:sz w:val="24"/>
        </w:rPr>
        <w:t>byId(id)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ห่อหุ้ม </w:t>
      </w:r>
      <w:r>
        <w:rPr w:rFonts="TH Sarabun New">
          <w:rFonts w:ascii="Consolas" w:hAnsi="Consolas"/>
          <w:color w:val="C7254E"/>
          <w:sz w:val="24"/>
        </w:rPr>
        <w:t>document.getElementById(id)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พร้อมตรวจสอบว่ามี Element นั้นจริง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Consolas" w:hAnsi="Consolas"/>
          <w:color w:val="C7254E"/>
          <w:sz w:val="24"/>
        </w:rPr>
        <w:t>action(container, name)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ค้นหา Element ปุ่มหรือลิงก์ที่มี Attribute </w:t>
      </w:r>
      <w:r>
        <w:rPr w:rFonts="TH Sarabun New">
          <w:rFonts w:ascii="Consolas" w:hAnsi="Consolas"/>
          <w:color w:val="C7254E"/>
          <w:sz w:val="24"/>
        </w:rPr>
        <w:t>data-action="name"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Consolas" w:hAnsi="Consolas"/>
          <w:color w:val="C7254E"/>
          <w:sz w:val="24"/>
        </w:rPr>
        <w:t>cloneTemplate(id)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คัดลอก Node จาก </w:t>
      </w:r>
      <w:r>
        <w:rPr w:rFonts="TH Sarabun New">
          <w:rFonts w:ascii="Consolas" w:hAnsi="Consolas"/>
          <w:color w:val="C7254E"/>
          <w:sz w:val="24"/>
        </w:rPr>
        <w:t>&lt;template id="..."&gt;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ใน HTML ออกมาเพื่อสร้างแถวในตารางอย่างรวดเร็ว โดยไม่จำเป็นต้องใช้ </w:t>
      </w:r>
      <w:r>
        <w:rPr w:rFonts="TH Sarabun New">
          <w:rFonts w:ascii="Consolas" w:hAnsi="Consolas"/>
          <w:color w:val="C7254E"/>
          <w:sz w:val="24"/>
        </w:rPr>
        <w:t>innerHTML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ซึ่งเสี่ยงต่อ XSS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Consolas" w:hAnsi="Consolas"/>
          <w:color w:val="C7254E"/>
          <w:sz w:val="24"/>
        </w:rPr>
        <w:t>setSlot(container, name, text)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ใส่ข้อความลงในช่อง </w:t>
      </w:r>
      <w:r>
        <w:rPr w:rFonts="TH Sarabun New">
          <w:rFonts w:ascii="Consolas" w:hAnsi="Consolas"/>
          <w:color w:val="C7254E"/>
          <w:sz w:val="24"/>
        </w:rPr>
        <w:t>data-slot="name"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โดยใช้ </w:t>
      </w:r>
      <w:r>
        <w:rPr w:rFonts="TH Sarabun New">
          <w:rFonts w:ascii="Consolas" w:hAnsi="Consolas"/>
          <w:color w:val="C7254E"/>
          <w:sz w:val="24"/>
        </w:rPr>
        <w:t>.textContent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(ปลอดภัยจากการแทรกโค้ด HTML)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4.2 ระบบรวม Template ฝั่งเซิร์ฟเวอร์ ([server/routes/pages.routes.js](file:///c:/Users/ASUS/OneDrive/Desktop/Clover%20Project/server/routes/pages.routes.js))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เซิร์ฟเวอร์มีกลไก Server-Side Template Inclusion อย่างง่าย: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ฟังก์ชัน </w:t>
      </w:r>
      <w:r>
        <w:rPr w:rFonts="TH Sarabun New">
          <w:rFonts w:ascii="Consolas" w:hAnsi="Consolas"/>
          <w:color w:val="C7254E"/>
          <w:sz w:val="24"/>
        </w:rPr>
        <w:t>readWithIncludes(relativePath)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ค้นหาแท็ก </w:t>
      </w:r>
      <w:r>
        <w:rPr w:rFonts="TH Sarabun New">
          <w:rFonts w:ascii="Consolas" w:hAnsi="Consolas"/>
          <w:color w:val="C7254E"/>
          <w:sz w:val="24"/>
        </w:rPr>
        <w:t>&lt;!-- @include partials/ชื่อไฟล์.html --&gt;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และดึงเนื้อหาจากโฟลเดอร์ </w:t>
      </w:r>
      <w:r>
        <w:rPr w:rFonts="TH Sarabun New">
          <w:rFonts w:ascii="Consolas" w:hAnsi="Consolas"/>
          <w:color w:val="C7254E"/>
          <w:sz w:val="24"/>
        </w:rPr>
        <w:t>pages/partials/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เข้ามาแทนที่แบบ Recursive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ตัวแทนที่ </w:t>
      </w:r>
      <w:r>
        <w:rPr w:rFonts="TH Sarabun New">
          <w:rFonts w:ascii="Consolas" w:hAnsi="Consolas"/>
          <w:color w:val="C7254E"/>
          <w:sz w:val="24"/>
        </w:rPr>
        <w:t>@@LAYOUT_DATA@@</w:t>
      </w:r>
      <w:r>
        <w:rPr w:rFonts="TH Sarabun New">
          <w:rFonts w:ascii="TH Sarabun New" w:hAnsi="TH Sarabun New"/>
          <w:b w:val="0"/>
          <w:i w:val="0"/>
          <w:sz w:val="28"/>
        </w:rPr>
        <w:t>: ดึงโปรไฟล์พนักงานจาก Session แล้วแทรกเข้าไปในตัวแปร JavaScript ของหน้า HTML ทันที ทำให้เมนูด้านซ้ายและข้อมูลผู้ใช้แสดงผลได้ทันทีโดยไม่ต้องรอโหลด API อีกรอบ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4.3 ระบบแปลงที่อยู่ไทยอัตโนมัติ ([public/js/components/postal-code-lookup.js](file:///c:/Users/ASUS/OneDrive/Desktop/Clover%20Project/public/js/components/postal-code-lookup.js))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เมื่อผู้ใช้กรอกรหัสไปรษณีย์ 5 หลักในฟอร์มสมาชิกหรือลูกจ้าง: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ดึงข้อมูลตำบล/อำเภอ/จังหวัดผ่าน API </w:t>
      </w:r>
      <w:r>
        <w:rPr w:rFonts="TH Sarabun New">
          <w:rFonts w:ascii="Consolas" w:hAnsi="Consolas"/>
          <w:color w:val="C7254E"/>
          <w:sz w:val="24"/>
        </w:rPr>
        <w:t>/api/postal-code/:code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ข้อมูลมาจากแพ็กเกจ </w:t>
      </w:r>
      <w:r>
        <w:rPr w:rFonts="TH Sarabun New">
          <w:rFonts w:ascii="Consolas" w:hAnsi="Consolas"/>
          <w:color w:val="C7254E"/>
          <w:sz w:val="24"/>
        </w:rPr>
        <w:t>thai-address-database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หากมีตำบลเดียว ระบบจะเติมให้อัตโนมัติ หากมีหลายตำบล ระบบจะแสดง Dropdown ให้เลือก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5. เจาะลึกการทำงานของโค้ดในแต่ละหน้า (Detailed Walkthrough of All 16 Pages)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 หน้าเข้าสู่ระบบเจ้าหน้าที่ (</w:t>
      </w:r>
      <w:r>
        <w:rPr w:rFonts="TH Sarabun New">
          <w:rFonts w:ascii="Consolas" w:hAnsi="Consolas"/>
          <w:color w:val="C7254E"/>
          <w:sz w:val="26"/>
        </w:rPr>
        <w:t>/login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[pages/login.html](file:///c:/Users/ASUS/OneDrive/Desktop/Clover%20Project/pages/login.html)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[public/js/pages/login.js](file:///c:/Users/ASUS/OneDrive/Desktop/Clover%20Project/public/js/pages/login.js)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[server/routes/auth.routes.js](file:///c:/Users/ASUS/OneDrive/Desktop/Clover%20Project/server/routes/auth.routes.js)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พนักงานกรอก </w:t>
      </w:r>
      <w:r>
        <w:rPr w:rFonts="TH Sarabun New">
          <w:rFonts w:ascii="TH Sarabun New" w:hAnsi="TH Sarabun New"/>
          <w:b/>
          <w:sz w:val="28"/>
        </w:rPr>
        <w:t>ชื่อผู้ใช้งาน (Username)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TH Sarabun New" w:hAnsi="TH Sarabun New"/>
          <w:b/>
          <w:sz w:val="28"/>
        </w:rPr>
        <w:t>รหัสผ่าน (Password)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คอมโพเนนต์ </w:t>
      </w:r>
      <w:r>
        <w:rPr w:rFonts="TH Sarabun New">
          <w:rFonts w:ascii="Consolas" w:hAnsi="Consolas"/>
          <w:color w:val="C7254E"/>
          <w:sz w:val="24"/>
        </w:rPr>
        <w:t>setupPasswordFields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ช่วยเปิด-ปิดการมองเห็นรหัสผ่าน (ลูกตา)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เมื่อกดยืนยัน Client ส่งคำขอ </w:t>
      </w:r>
      <w:r>
        <w:rPr w:rFonts="TH Sarabun New">
          <w:rFonts w:ascii="Consolas" w:hAnsi="Consolas"/>
          <w:color w:val="C7254E"/>
          <w:sz w:val="24"/>
        </w:rPr>
        <w:t>POST /api/auth/login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เซิร์ฟเวอร์ตรวจสอบความถูกต้องผ่าน </w:t>
      </w:r>
      <w:r>
        <w:rPr w:rFonts="TH Sarabun New">
          <w:rFonts w:ascii="Consolas" w:hAnsi="Consolas"/>
          <w:color w:val="C7254E"/>
          <w:sz w:val="24"/>
        </w:rPr>
        <w:t>server/lib/auth.js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ค้นหา Staff จากตาราง </w:t>
      </w:r>
      <w:r>
        <w:rPr w:rFonts="TH Sarabun New">
          <w:rFonts w:ascii="Consolas" w:hAnsi="Consolas"/>
          <w:color w:val="C7254E"/>
          <w:sz w:val="24"/>
        </w:rPr>
        <w:t>Staff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ตรวจสอบสถานะว่าต้องเป็น </w:t>
      </w:r>
      <w:r>
        <w:rPr w:rFonts="TH Sarabun New">
          <w:rFonts w:ascii="Consolas" w:hAnsi="Consolas"/>
          <w:color w:val="C7254E"/>
          <w:sz w:val="24"/>
        </w:rPr>
        <w:t>Active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ตรวจสอบรหัสผ่านที่เข้ารหัสแบบ Hashed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บันทึกประวัติ </w:t>
      </w:r>
      <w:r>
        <w:rPr w:rFonts="TH Sarabun New">
          <w:rFonts w:ascii="Consolas" w:hAnsi="Consolas"/>
          <w:color w:val="C7254E"/>
          <w:sz w:val="24"/>
        </w:rPr>
        <w:t>LOGIN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หรือ </w:t>
      </w:r>
      <w:r>
        <w:rPr w:rFonts="TH Sarabun New">
          <w:rFonts w:ascii="Consolas" w:hAnsi="Consolas"/>
          <w:color w:val="C7254E"/>
          <w:sz w:val="24"/>
        </w:rPr>
        <w:t>LOGIN_FAILED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ลงตาราง </w:t>
      </w:r>
      <w:r>
        <w:rPr w:rFonts="TH Sarabun New">
          <w:rFonts w:ascii="Consolas" w:hAnsi="Consolas"/>
          <w:color w:val="C7254E"/>
          <w:sz w:val="24"/>
        </w:rPr>
        <w:t>ActivityLog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หากสำเร็จ เซิร์ฟเวอร์จะ Set-Cookie </w:t>
      </w:r>
      <w:r>
        <w:rPr w:rFonts="TH Sarabun New">
          <w:rFonts w:ascii="Consolas" w:hAnsi="Consolas"/>
          <w:color w:val="C7254E"/>
          <w:sz w:val="24"/>
        </w:rPr>
        <w:t>field_latex_session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และฝั่งไคลเอนต์จะ Redirect ไปยังหน้าปลายทางที่ระบุใน Param </w:t>
      </w:r>
      <w:r>
        <w:rPr w:rFonts="TH Sarabun New">
          <w:rFonts w:ascii="Consolas" w:hAnsi="Consolas"/>
          <w:color w:val="C7254E"/>
          <w:sz w:val="24"/>
        </w:rPr>
        <w:t>?next=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(ผ่านการตรวจสอบความปลอดภัยด้วย </w:t>
      </w:r>
      <w:r>
        <w:rPr w:rFonts="TH Sarabun New">
          <w:rFonts w:ascii="Consolas" w:hAnsi="Consolas"/>
          <w:color w:val="C7254E"/>
          <w:sz w:val="24"/>
        </w:rPr>
        <w:t>sanitizeNext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public/js/pages/login.js</w:t>
              <w:br/>
              <w:t>const next = sanitizeNext(new URLSearchParams(window.location.search).get("next"), "/");</w:t>
              <w:br/>
              <w:t>window.location.href = next;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Consolas" w:hAnsi="Consolas"/>
          <w:color w:val="C7254E"/>
          <w:sz w:val="24"/>
        </w:rPr>
        <w:t>sanitizeNext(url, fallback)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ป้องกันช่องโหว่ </w:t>
      </w:r>
      <w:r>
        <w:rPr w:rFonts="TH Sarabun New">
          <w:rFonts w:ascii="TH Sarabun New" w:hAnsi="TH Sarabun New"/>
          <w:b/>
          <w:sz w:val="28"/>
        </w:rPr>
        <w:t>Open Redirect Attack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โดยตรวจสอบว่า URL ปลายทางต้องขึ้นต้นด้วยเครื่องหมาย </w:t>
      </w:r>
      <w:r>
        <w:rPr w:rFonts="TH Sarabun New">
          <w:rFonts w:ascii="Consolas" w:hAnsi="Consolas"/>
          <w:color w:val="C7254E"/>
          <w:sz w:val="24"/>
        </w:rPr>
        <w:t>/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เท่านั้น ห้ามมีชื่อโดเมนอื่นปน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ทำไมถึงต้องใช้ </w:t>
      </w:r>
      <w:r>
        <w:rPr w:rFonts="TH Sarabun New">
          <w:rFonts w:ascii="Consolas" w:hAnsi="Consolas"/>
          <w:color w:val="C7254E"/>
          <w:sz w:val="24"/>
        </w:rPr>
        <w:t>sanitizeNext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เมื่อล็อกอินเสร็จ?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เพื่อป้องกันไม่ให้ผู้ไม่หวังดีส่งลิงก์หลอกลวง เช่น </w:t>
      </w:r>
      <w:r>
        <w:rPr w:rFonts="TH Sarabun New">
          <w:rFonts w:ascii="Consolas" w:hAnsi="Consolas"/>
          <w:color w:val="C7254E"/>
          <w:sz w:val="24"/>
        </w:rPr>
        <w:t>/login?next=https://evil-site.com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แล้วพาเหยื่อไปยังเว็บไซต์อันตรายหลังล็อกอินสำเร็จ ตัวฟังก์ชันจะบังคับให้ Redirect ภายในเว็บเราเท่านั้น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5.2 หน้าเข้าสู่ระบบสมาชิกสวนยาง (</w:t>
      </w:r>
      <w:r>
        <w:rPr w:rFonts="TH Sarabun New">
          <w:rFonts w:ascii="Consolas" w:hAnsi="Consolas"/>
          <w:color w:val="C7254E"/>
          <w:sz w:val="26"/>
        </w:rPr>
        <w:t>/member/login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[pages/member-login.html](file:///c:/Users/ASUS/OneDrive/Desktop/Clover%20Project/pages/member-login.html)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[public/js/pages/member-login.js](file:///c:/Users/ASUS/OneDrive/Desktop/Clover%20Project/public/js/pages/member-login.js)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[server/routes/member-auth.routes.js](file:///c:/Users/ASUS/OneDrive/Desktop/Clover%20Project/server/routes/member-auth.routes.js)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สมาชิกไม่ต้องจำ Username/Password แต่ใช้ </w:t>
      </w:r>
      <w:r>
        <w:rPr w:rFonts="TH Sarabun New">
          <w:rFonts w:ascii="TH Sarabun New" w:hAnsi="TH Sarabun New"/>
          <w:b/>
          <w:sz w:val="28"/>
        </w:rPr>
        <w:t>เลขประจำตัวประชาชน 13 หลัก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TH Sarabun New" w:hAnsi="TH Sarabun New"/>
          <w:b/>
          <w:sz w:val="28"/>
        </w:rPr>
        <w:t>วันเดือนปีเกิด 8 หลัก (ววดดปปปป)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หน้าเว็บมี Event Listener ดักจับ </w:t>
      </w:r>
      <w:r>
        <w:rPr w:rFonts="TH Sarabun New">
          <w:rFonts w:ascii="Consolas" w:hAnsi="Consolas"/>
          <w:color w:val="C7254E"/>
          <w:sz w:val="24"/>
        </w:rPr>
        <w:t>input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แล้วใช้ Regular Expression </w:t>
      </w:r>
      <w:r>
        <w:rPr w:rFonts="TH Sarabun New">
          <w:rFonts w:ascii="Consolas" w:hAnsi="Consolas"/>
          <w:color w:val="C7254E"/>
          <w:sz w:val="24"/>
        </w:rPr>
        <w:t>replace(/\D/g, "")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ลบอักขระที่ไม่ใช่ตัวเลขออกทันที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ส่งคำขอ </w:t>
      </w:r>
      <w:r>
        <w:rPr w:rFonts="TH Sarabun New">
          <w:rFonts w:ascii="Consolas" w:hAnsi="Consolas"/>
          <w:color w:val="C7254E"/>
          <w:sz w:val="24"/>
        </w:rPr>
        <w:t>POST /api/member-auth/login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ฝั่งเซิร์ฟเวอร์แปลงวันเดือนปีเกิดและค้นหาสมาชิกที่มีสถานะ </w:t>
      </w:r>
      <w:r>
        <w:rPr w:rFonts="TH Sarabun New">
          <w:rFonts w:ascii="Consolas" w:hAnsi="Consolas"/>
          <w:color w:val="C7254E"/>
          <w:sz w:val="24"/>
        </w:rPr>
        <w:t>Active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ในตาราง </w:t>
      </w:r>
      <w:r>
        <w:rPr w:rFonts="TH Sarabun New">
          <w:rFonts w:ascii="Consolas" w:hAnsi="Consolas"/>
          <w:color w:val="C7254E"/>
          <w:sz w:val="24"/>
        </w:rPr>
        <w:t>Member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หากถูกต้อง จะออก Cookie ชื่อ </w:t>
      </w:r>
      <w:r>
        <w:rPr w:rFonts="TH Sarabun New">
          <w:rFonts w:ascii="Consolas" w:hAnsi="Consolas"/>
          <w:color w:val="C7254E"/>
          <w:sz w:val="24"/>
        </w:rPr>
        <w:t>field_latex_member_session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และพาไปยัง </w:t>
      </w:r>
      <w:r>
        <w:rPr w:rFonts="TH Sarabun New">
          <w:rFonts w:ascii="Consolas" w:hAnsi="Consolas"/>
          <w:color w:val="C7254E"/>
          <w:sz w:val="24"/>
        </w:rPr>
        <w:t>/member/dashboard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public/js/pages/member-login.js</w:t>
              <w:br/>
              <w:t>for (const input of [idCardInput, dateOfBirthInput]) {</w:t>
              <w:br/>
              <w:t xml:space="preserve">  input.addEventListener("input", () =&gt; {</w:t>
              <w:br/>
              <w:t xml:space="preserve">    const digits = input.value.replace(/\D/g, "");</w:t>
              <w:br/>
              <w:t xml:space="preserve">    if (digits !== input.value) input.value = digits;</w:t>
              <w:br/>
              <w:t xml:space="preserve">  });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กรองข้อมูลแบบ Realtime ให้กรอกได้เฉพาะตัวเลข ป้องกันความผิดพลาดในการส่งข้อมูลไปฝั่งเซิร์ฟเวอร์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ทำไมระบบฝั่งสมาชิกจึงใช้เลขบัตรประชาชนและวันเกิดแทน Username/Password?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>: เนื่องจากกลุ่มผู้ใช้งานเป็นชาวสวนยางส่วนใหญ่เป็นผู้สูงอายุ การจดจำรหัสผ่านมีความยุ่งยาก การยืนยันตัวตนด้วยเลขบัตรประชาชน 13 หลักคู่กับวันเดือนปีเกิดจึงเป็นมิตรต่อผู้ใช้งานมากกว่า (User-friendly) แต่ยังคงปลอดภัยในระดับสหกรณ์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5.3 หน้าการจัดการสมาชิก (</w:t>
      </w:r>
      <w:r>
        <w:rPr w:rFonts="TH Sarabun New">
          <w:rFonts w:ascii="Consolas" w:hAnsi="Consolas"/>
          <w:color w:val="C7254E"/>
          <w:sz w:val="26"/>
        </w:rPr>
        <w:t>/members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[pages/members.html](file:///c:/Users/ASUS/OneDrive/Desktop/Clover%20Project/pages/members.html)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[public/js/pages/members.js](file:///c:/Users/ASUS/OneDrive/Desktop/Clover%20Project/public/js/pages/members.js)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[server/routes/members.routes.js](file:///c:/Users/ASUS/OneDrive/Desktop/Clover%20Project/server/routes/members.routes.js)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เมื่อเปิดหน้าขึ้นมา ฟังก์ชัน </w:t>
      </w:r>
      <w:r>
        <w:rPr w:rFonts="TH Sarabun New">
          <w:rFonts w:ascii="Consolas" w:hAnsi="Consolas"/>
          <w:color w:val="C7254E"/>
          <w:sz w:val="24"/>
        </w:rPr>
        <w:t>loadPageData("members")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จะดึงรายชื่อสมาชิกทั้งหมด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ระบบมีกล่องค้นหา (Search Box) ที่กรองข้อมูลฝั่งไคลเอนต์ทันทีที่พิมพ์ (Client-Side Filtering) จากรหัสสมาชิก, ชื่อ, นามสกุล และเบอร์โทร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การทำงานในแต่ละแถว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ปุ่ม </w:t>
      </w:r>
      <w:r>
        <w:rPr w:rFonts="TH Sarabun New">
          <w:rFonts w:ascii="TH Sarabun New" w:hAnsi="TH Sarabun New"/>
          <w:b/>
          <w:sz w:val="28"/>
        </w:rPr>
        <w:t>ดูข้อมูล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openViewForm</w:t>
      </w:r>
      <w:r>
        <w:rPr w:rFonts="TH Sarabun New">
          <w:rFonts w:ascii="TH Sarabun New" w:hAnsi="TH Sarabun New"/>
          <w:b w:val="0"/>
          <w:i w:val="0"/>
          <w:sz w:val="28"/>
        </w:rPr>
        <w:t>): แสดง Modal ข้อมูลครบถ้วน (Read-only)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ปุ่ม </w:t>
      </w:r>
      <w:r>
        <w:rPr w:rFonts="TH Sarabun New">
          <w:rFonts w:ascii="TH Sarabun New" w:hAnsi="TH Sarabun New"/>
          <w:b/>
          <w:sz w:val="28"/>
        </w:rPr>
        <w:t>แก้ไข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openEditForm</w:t>
      </w:r>
      <w:r>
        <w:rPr w:rFonts="TH Sarabun New">
          <w:rFonts w:ascii="TH Sarabun New" w:hAnsi="TH Sarabun New"/>
          <w:b w:val="0"/>
          <w:i w:val="0"/>
          <w:sz w:val="28"/>
        </w:rPr>
        <w:t>): เปิดฟอร์มแก้ไขข้อมูลส่วนตัว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ปุ่ม </w:t>
      </w:r>
      <w:r>
        <w:rPr w:rFonts="TH Sarabun New">
          <w:rFonts w:ascii="TH Sarabun New" w:hAnsi="TH Sarabun New"/>
          <w:b/>
          <w:sz w:val="28"/>
        </w:rPr>
        <w:t>ระงับ / เปิดใช้งาน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statusDialog.open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): เปลี่ยนสถานะระหว่าง </w:t>
      </w:r>
      <w:r>
        <w:rPr w:rFonts="TH Sarabun New">
          <w:rFonts w:ascii="Consolas" w:hAnsi="Consolas"/>
          <w:color w:val="C7254E"/>
          <w:sz w:val="24"/>
        </w:rPr>
        <w:t>Active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Consolas" w:hAnsi="Consolas"/>
          <w:color w:val="C7254E"/>
          <w:sz w:val="24"/>
        </w:rPr>
        <w:t>Inactive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ปุ่ม </w:t>
      </w:r>
      <w:r>
        <w:rPr w:rFonts="TH Sarabun New">
          <w:rFonts w:ascii="TH Sarabun New" w:hAnsi="TH Sarabun New"/>
          <w:b/>
          <w:sz w:val="28"/>
        </w:rPr>
        <w:t>ลบ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deleteDialog.open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): แสดงเฉพาะสมาชิกที่มีสถานะ </w:t>
      </w:r>
      <w:r>
        <w:rPr w:rFonts="TH Sarabun New">
          <w:rFonts w:ascii="Consolas" w:hAnsi="Consolas"/>
          <w:color w:val="C7254E"/>
          <w:sz w:val="24"/>
        </w:rPr>
        <w:t>Inactive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(ถูกระงับแล้วเท่านั้น) เพื่อป้องกันการเผลอลบข้อมูลโดยไม่ได้ตั้งใจ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public/js/pages/members.js</w:t>
              <w:br/>
              <w:t>function filteredMembers() {</w:t>
              <w:br/>
              <w:t xml:space="preserve">  const q = state.search.trim().toLowerCase();</w:t>
              <w:br/>
              <w:t xml:space="preserve">  if (!q) return state.members;</w:t>
              <w:br/>
              <w:t xml:space="preserve">  return state.members.filter((m) =&gt;</w:t>
              <w:br/>
              <w:t xml:space="preserve">    [m.memberCode, m.firstName, m.lastName, m.phone].join(" ").toLowerCase().includes(q)</w:t>
              <w:br/>
              <w:t xml:space="preserve">  );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รวมสตริงฟิลด์สำคัญด้วย </w:t>
      </w:r>
      <w:r>
        <w:rPr w:rFonts="TH Sarabun New">
          <w:rFonts w:ascii="Consolas" w:hAnsi="Consolas"/>
          <w:color w:val="C7254E"/>
          <w:sz w:val="24"/>
        </w:rPr>
        <w:t>.join(" ")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แล้วค้นหาด้วย </w:t>
      </w:r>
      <w:r>
        <w:rPr w:rFonts="TH Sarabun New">
          <w:rFonts w:ascii="Consolas" w:hAnsi="Consolas"/>
          <w:color w:val="C7254E"/>
          <w:sz w:val="24"/>
        </w:rPr>
        <w:t>.includes(q)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ช่วยให้เขียนโค้ดค้นหาหลายฟิลด์ได้กระชับและรวดเร็ว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มีเงื่อนไขทางธุรกิจ (Business Rule) อย่างไรในการลบสมาชิกออกจากระบบ?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สมาชิกจะต้องถูก </w:t>
      </w:r>
      <w:r>
        <w:rPr w:rFonts="TH Sarabun New">
          <w:rFonts w:ascii="TH Sarabun New" w:hAnsi="TH Sarabun New"/>
          <w:b/>
          <w:sz w:val="28"/>
        </w:rPr>
        <w:t>"ระงับการใช้งาน (Inactive)"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เสียก่อน ปุ่มลบจึงจะปรากฏขึ้น และในระดับฐานข้อมูล หากสมาชิกคนนั้นมีประวัติการขายยาง (Purchase) หรือการเบิกเงิน (Withdrawal) ระบบจะไม่ยอมให้ลบ (ติด Foreign Key Constraint) เพื่อรักษาความถูกต้องของประวัติบัญชี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5.4 หน้าการจัดการลูกจ้าง (</w:t>
      </w:r>
      <w:r>
        <w:rPr w:rFonts="TH Sarabun New">
          <w:rFonts w:ascii="Consolas" w:hAnsi="Consolas"/>
          <w:color w:val="C7254E"/>
          <w:sz w:val="26"/>
        </w:rPr>
        <w:t>/employees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[pages/employees.html](file:///c:/Users/ASUS/OneDrive/Desktop/Clover%20Project/pages/employees.html)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[public/js/pages/employees.js](file:///c:/Users/ASUS/OneDrive/Desktop/Clover%20Project/public/js/pages/employees.js)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[server/routes/employees.routes.js](file:///c:/Users/ASUS/OneDrive/Desktop/Clover%20Project/server/routes/employees.routes.js)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ทำงานในรูปแบบเดียวกับหน้าสมาชิก (ใช้คอมโพเนนต์ร่วม </w:t>
      </w:r>
      <w:r>
        <w:rPr w:rFonts="TH Sarabun New">
          <w:rFonts w:ascii="Consolas" w:hAnsi="Consolas"/>
          <w:color w:val="C7254E"/>
          <w:sz w:val="24"/>
        </w:rPr>
        <w:t>createPersonFormDialog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จัดการข้อมูลลูกจ้างกรีดยาง (รหัสขึ้นต้นด้วย </w:t>
      </w:r>
      <w:r>
        <w:rPr w:rFonts="TH Sarabun New">
          <w:rFonts w:ascii="Consolas" w:hAnsi="Consolas"/>
          <w:color w:val="C7254E"/>
          <w:sz w:val="24"/>
        </w:rPr>
        <w:t>E-xxx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ข้อมูลลูกจ้างจะถูกนำไปใช้งานใน </w:t>
      </w:r>
      <w:r>
        <w:rPr w:rFonts="TH Sarabun New">
          <w:rFonts w:ascii="TH Sarabun New" w:hAnsi="TH Sarabun New"/>
          <w:b/>
          <w:sz w:val="28"/>
        </w:rPr>
        <w:t>การทำสัญญาจับคู่ (Contracts)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TH Sarabun New" w:hAnsi="TH Sarabun New"/>
          <w:b/>
          <w:sz w:val="28"/>
        </w:rPr>
        <w:t>การระบุผู้ส่งน้ำยางในหน้ารับซื้อ (Purchases)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5.5 หน้าการจัดการสัญญาจ้างจับคู่ (</w:t>
      </w:r>
      <w:r>
        <w:rPr w:rFonts="TH Sarabun New">
          <w:rFonts w:ascii="Consolas" w:hAnsi="Consolas"/>
          <w:color w:val="C7254E"/>
          <w:sz w:val="26"/>
        </w:rPr>
        <w:t>/contracts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[pages/contracts.html](file:///c:/Users/ASUS/OneDrive/Desktop/Clover%20Project/pages/contracts.html)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[public/js/pages/contracts.js](file:///c:/Users/ASUS/OneDrive/Desktop/Clover%20Project/public/js/pages/contracts.js)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[server/routes/contracts.routes.js](file:///c:/Users/ASUS/OneDrive/Desktop/Clover%20Project/server/routes/contracts.routes.js)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หน้านี้จัดการตาราง </w:t>
      </w:r>
      <w:r>
        <w:rPr w:rFonts="TH Sarabun New">
          <w:rFonts w:ascii="Consolas" w:hAnsi="Consolas"/>
          <w:color w:val="C7254E"/>
          <w:sz w:val="24"/>
        </w:rPr>
        <w:t>MePair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ซึ่งเป็นการผูกความสัมพันธ์ระหว่าง </w:t>
      </w:r>
      <w:r>
        <w:rPr w:rFonts="TH Sarabun New">
          <w:rFonts w:ascii="TH Sarabun New" w:hAnsi="TH Sarabun New"/>
          <w:b/>
          <w:sz w:val="28"/>
        </w:rPr>
        <w:t>สมาชิกเจ้าของสวนยาง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TH Sarabun New" w:hAnsi="TH Sarabun New"/>
          <w:b/>
          <w:sz w:val="28"/>
        </w:rPr>
        <w:t>ลูกจ้างกรีดยาง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การสร้างสัญญาใหม่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เลือกสมาชิก และเลือกลูกจ้างผ่าน Searchable Combobox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กำหนดสัดส่วนรายได้ของลูกจ้าง (</w:t>
      </w:r>
      <w:r>
        <w:rPr w:rFonts="TH Sarabun New">
          <w:rFonts w:ascii="Consolas" w:hAnsi="Consolas"/>
          <w:color w:val="C7254E"/>
          <w:sz w:val="24"/>
        </w:rPr>
        <w:t>employeeShare</w:t>
      </w:r>
      <w:r>
        <w:rPr w:rFonts="TH Sarabun New">
          <w:rFonts w:ascii="TH Sarabun New" w:hAnsi="TH Sarabun New"/>
          <w:b w:val="0"/>
          <w:i w:val="0"/>
          <w:sz w:val="28"/>
        </w:rPr>
        <w:t>) เช่น 40%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สัดส่วนของสมาชิก (</w:t>
      </w:r>
      <w:r>
        <w:rPr w:rFonts="TH Sarabun New">
          <w:rFonts w:ascii="Consolas" w:hAnsi="Consolas"/>
          <w:color w:val="C7254E"/>
          <w:sz w:val="24"/>
        </w:rPr>
        <w:t>memberShare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) จะถูกคำนวณให้อัตโนมัติ: </w:t>
      </w:r>
      <w:r>
        <w:rPr w:rFonts="TH Sarabun New">
          <w:rFonts w:ascii="Consolas" w:hAnsi="Consolas"/>
          <w:color w:val="C7254E"/>
          <w:sz w:val="24"/>
        </w:rPr>
        <w:t>100 - employeeShare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(เช่น 60%)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ระบุวันเริ่มต้นสัญญา และวันสิ้นสุดสัญญา (หากมี)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ตารางสามารถติ๊กเลือกให้ </w:t>
      </w:r>
      <w:r>
        <w:rPr w:rFonts="TH Sarabun New">
          <w:rFonts w:ascii="TH Sarabun New" w:hAnsi="TH Sarabun New"/>
          <w:b/>
          <w:sz w:val="28"/>
        </w:rPr>
        <w:t>แสดงสัญญาที่หมดอายุแล้ว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หรือซ่อนไว้ได้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มีปุ่มดู </w:t>
      </w:r>
      <w:r>
        <w:rPr w:rFonts="TH Sarabun New">
          <w:rFonts w:ascii="TH Sarabun New" w:hAnsi="TH Sarabun New"/>
          <w:b/>
          <w:sz w:val="28"/>
        </w:rPr>
        <w:t>ประวัติสัญญา (Contract History)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สำหรับตรวจสอบรายละเอียด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public/js/pages/contracts.js</w:t>
              <w:br/>
              <w:t>function isExpired(contract) {</w:t>
              <w:br/>
              <w:t xml:space="preserve">  return (</w:t>
              <w:br/>
              <w:t xml:space="preserve">    contract.contractEndDate !== null &amp;&amp; new Date(contract.contractEndDate) &lt;= new Date()</w:t>
              <w:br/>
              <w:t xml:space="preserve">  );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ตรวจสอบว่าสัญญาหมดอายุหรือยัง โดยเทียบวันปัจจุบันกับ </w:t>
      </w:r>
      <w:r>
        <w:rPr w:rFonts="TH Sarabun New">
          <w:rFonts w:ascii="Consolas" w:hAnsi="Consolas"/>
          <w:color w:val="C7254E"/>
          <w:sz w:val="24"/>
        </w:rPr>
        <w:t>contractEndDate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หากหมดอายุแล้ว สัญญาจะถูกล็อกไม่ให้แก้ไขหรือระงับ แต่ยังดูประวัติได้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ทำไมต้องมีหน้าสัญญาจับคู่ และสัดส่วนรายได้นี้ถูกนำไปใช้อย่างไร?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>: ในวิถีของชาวสวนยาง เจ้าของสวนมักไม่ได้กรีดยางเอง แต่จ้างลูกจ้างมากรีดและนำน้ำยางมาส่งที่สหกรณ์ ระบบจึงต้องมีสัญญานี้เพื่อรู้ว่าเมื่อลูกจ้างรหัส E-xxx นำยางมาส่ง เงินค่าขายยางก้อนนั้นจะต้องตัดแบ่งให้ลูกจ้างกี่เปอร์เซ็นต์ และโอนเข้ากระเป๋าเงินเจ้าของสวนกี่เปอร์เซ็นต์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5.6 หน้าการรับซื้อน้ำยางพารา (</w:t>
      </w:r>
      <w:r>
        <w:rPr w:rFonts="TH Sarabun New">
          <w:rFonts w:ascii="Consolas" w:hAnsi="Consolas"/>
          <w:color w:val="C7254E"/>
          <w:sz w:val="26"/>
        </w:rPr>
        <w:t>/purchases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[pages/purchases.html](file:///c:/Users/ASUS/OneDrive/Desktop/Clover%20Project/pages/purchases.html)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[public/js/pages/purchases.js](file:///c:/Users/ASUS/OneDrive/Desktop/Clover%20Project/public/js/pages/purchases.js)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[server/routes/purchases.routes.js](file:///c:/Users/ASUS/OneDrive/Desktop/Clover%20Project/server/routes/purchases.routes.js)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หน้านี้เป็น </w:t>
      </w:r>
      <w:r>
        <w:rPr w:rFonts="TH Sarabun New">
          <w:rFonts w:ascii="TH Sarabun New" w:hAnsi="TH Sarabun New"/>
          <w:b/>
          <w:sz w:val="28"/>
        </w:rPr>
        <w:t>จุดศูนย์กลาง (Core Operation)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ของสหกรณ์: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ราคากลางอัตโนมัติ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ระบบจะดึงราคากลางของวันปัจจุบันมาใส่ในช่องราคาให้ทันที และมีฟังก์ชัน </w:t>
      </w:r>
      <w:r>
        <w:rPr w:rFonts="TH Sarabun New">
          <w:rFonts w:ascii="Consolas" w:hAnsi="Consolas"/>
          <w:color w:val="C7254E"/>
          <w:sz w:val="24"/>
        </w:rPr>
        <w:t>setInterval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คอย Poll ตรวจสอบราคากลางทุกๆ 15 วินาที (หากแอดมินมีการแก้ไขราคา หน้าจอรับซื้อจะอัปเดตเองโดยไม่ต้องกด Refresh)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การระบุผู้ขาย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กรอกรหัสสมาชิก (</w:t>
      </w:r>
      <w:r>
        <w:rPr w:rFonts="TH Sarabun New">
          <w:rFonts w:ascii="Consolas" w:hAnsi="Consolas"/>
          <w:color w:val="C7254E"/>
          <w:sz w:val="24"/>
        </w:rPr>
        <w:t>M-xxx</w:t>
      </w:r>
      <w:r>
        <w:rPr w:rFonts="TH Sarabun New">
          <w:rFonts w:ascii="TH Sarabun New" w:hAnsi="TH Sarabun New"/>
          <w:b w:val="0"/>
          <w:i w:val="0"/>
          <w:sz w:val="28"/>
        </w:rPr>
        <w:t>) หรือรหัสลูกจ้าง (</w:t>
      </w:r>
      <w:r>
        <w:rPr w:rFonts="TH Sarabun New">
          <w:rFonts w:ascii="Consolas" w:hAnsi="Consolas"/>
          <w:color w:val="C7254E"/>
          <w:sz w:val="24"/>
        </w:rPr>
        <w:t>E-xxx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ระบบมีตัวค้นหาแบบ Debounced Lookup (หน่วงเวลา 400ms) ดึงข้อมูลมาตรวจสอบ:</w:t>
      </w:r>
    </w:p>
    <w:p>
      <w:pPr>
        <w:pStyle w:val="ListBullet"/>
        <w:spacing w:before="20" w:after="40" w:line="276" w:lineRule="auto"/>
        <w:ind w:left="1080"/>
      </w:pPr>
      <w:r>
        <w:rPr w:rFonts="TH Sarabun New">
          <w:rFonts w:ascii="TH Sarabun New" w:hAnsi="TH Sarabun New"/>
          <w:b w:val="0"/>
          <w:i w:val="0"/>
          <w:sz w:val="28"/>
        </w:rPr>
        <w:t>หากเป็นสมาชิกขายเอง: ช่องเจ้าของสวนจะแสดงชื่อสมาชิกคนนั้น</w:t>
      </w:r>
    </w:p>
    <w:p>
      <w:pPr>
        <w:pStyle w:val="ListBullet"/>
        <w:spacing w:before="20" w:after="40" w:line="276" w:lineRule="auto"/>
        <w:ind w:left="108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หากเป็นลูกจ้างมาส่ง: ระบบจะไปค้นหาในตาราง </w:t>
      </w:r>
      <w:r>
        <w:rPr w:rFonts="TH Sarabun New">
          <w:rFonts w:ascii="Consolas" w:hAnsi="Consolas"/>
          <w:color w:val="C7254E"/>
          <w:sz w:val="24"/>
        </w:rPr>
        <w:t>MePair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ว่าลูกจ้างคนนี้ผูกสัญญากับเจ้าของสวนคนใดบ้าง หากผูกไว้หลายสวน จะมี Dropdown ให้พนักงานเลือกได้ว่ายางรอบนี้เป็นของสวนใด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การคำนวณน้ำหนักและยอดเงิน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กรอก </w:t>
      </w:r>
      <w:r>
        <w:rPr w:rFonts="TH Sarabun New">
          <w:rFonts w:ascii="TH Sarabun New" w:hAnsi="TH Sarabun New"/>
          <w:b/>
          <w:sz w:val="28"/>
        </w:rPr>
        <w:t>น้ำหนักน้ำยางสดสุทธิ (กก.)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rawWeightKg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กรอก </w:t>
      </w:r>
      <w:r>
        <w:rPr w:rFonts="TH Sarabun New">
          <w:rFonts w:ascii="TH Sarabun New" w:hAnsi="TH Sarabun New"/>
          <w:b/>
          <w:sz w:val="28"/>
        </w:rPr>
        <w:t>เปอร์เซ็นต์เนื้อยางแห้ง (DRC %)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dryPercentage</w:t>
      </w:r>
      <w:r>
        <w:rPr w:rFonts="TH Sarabun New">
          <w:rFonts w:ascii="TH Sarabun New" w:hAnsi="TH Sarabun New"/>
          <w:b w:val="0"/>
          <w:i w:val="0"/>
          <w:sz w:val="28"/>
        </w:rPr>
        <w:t>) เช่น 32.5%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คำนวณ </w:t>
      </w:r>
      <w:r>
        <w:rPr w:rFonts="TH Sarabun New">
          <w:rFonts w:ascii="TH Sarabun New" w:hAnsi="TH Sarabun New"/>
          <w:b/>
          <w:sz w:val="28"/>
        </w:rPr>
        <w:t>น้ำหนักเนื้อยางแห้ง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</w:t>
      </w:r>
      <w:r>
        <w:rPr w:rFonts="TH Sarabun New">
          <w:rFonts w:ascii="Consolas" w:hAnsi="Consolas"/>
          <w:color w:val="C7254E"/>
          <w:sz w:val="24"/>
        </w:rPr>
        <w:t>dryWeightKg = (rawWeightKg * dryPercentage) / 100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คำนวณ </w:t>
      </w:r>
      <w:r>
        <w:rPr w:rFonts="TH Sarabun New">
          <w:rFonts w:ascii="TH Sarabun New" w:hAnsi="TH Sarabun New"/>
          <w:b/>
          <w:sz w:val="28"/>
        </w:rPr>
        <w:t>ยอดเงินรวม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</w:t>
      </w:r>
      <w:r>
        <w:rPr w:rFonts="TH Sarabun New">
          <w:rFonts w:ascii="Consolas" w:hAnsi="Consolas"/>
          <w:color w:val="C7254E"/>
          <w:sz w:val="24"/>
        </w:rPr>
        <w:t>totalAmount = dryWeightKg * marketPrice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การบันทึกรายการ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กดปุ่ม "ยืนยัน" -&gt; แสดง Modal สรุปข้อมูล -&gt; กดยืนยันเพื่อบันทึก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เซิร์ฟเวอร์จะตัดแบ่งเงินตามสัญญา:</w:t>
      </w:r>
    </w:p>
    <w:p>
      <w:pPr>
        <w:pStyle w:val="ListBullet"/>
        <w:spacing w:before="20" w:after="40" w:line="276" w:lineRule="auto"/>
        <w:ind w:left="1080"/>
      </w:pPr>
      <w:r>
        <w:rPr w:rFonts="TH Sarabun New">
          <w:rFonts w:ascii="Consolas" w:hAnsi="Consolas"/>
          <w:color w:val="C7254E"/>
          <w:sz w:val="24"/>
        </w:rPr>
        <w:t>ownerPayout = totalAmount * (memberShare / 100)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-&gt; นำยอดนี้บวกเพิ่มเข้าไปใน </w:t>
      </w:r>
      <w:r>
        <w:rPr w:rFonts="TH Sarabun New">
          <w:rFonts w:ascii="Consolas" w:hAnsi="Consolas"/>
          <w:color w:val="C7254E"/>
          <w:sz w:val="24"/>
        </w:rPr>
        <w:t>walletBalance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ของสมาชิก</w:t>
      </w:r>
    </w:p>
    <w:p>
      <w:pPr>
        <w:pStyle w:val="ListBullet"/>
        <w:spacing w:before="20" w:after="40" w:line="276" w:lineRule="auto"/>
        <w:ind w:left="1080"/>
      </w:pPr>
      <w:r>
        <w:rPr w:rFonts="TH Sarabun New">
          <w:rFonts w:ascii="Consolas" w:hAnsi="Consolas"/>
          <w:color w:val="C7254E"/>
          <w:sz w:val="24"/>
        </w:rPr>
        <w:t>employeePayout = totalAmount * (employeeShare / 100)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-&gt; บันทึกไว้เป็นหลักฐานการจ่ายเงินสดให้ลูกจ้าง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การออกใบเสร็จ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หลังบันทึกสำเร็จ ฟอร์มจะถูกล็อก (Lock) เพื่อป้องกันการคีย์ซ้ำ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ปุ่ม "พิมพ์ใบเสร็จ" จะเปิดใช้งาน สั่งพิมพ์ใบเสร็จรับเงินทางเครื่องพิมพ์ความร้อนหรือ A4 ได้ทันที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public/js/pages/purchases.js</w:t>
              <w:br/>
              <w:t>function dryWeightKg() {</w:t>
              <w:br/>
              <w:t xml:space="preserve">  const raw = Number(state.rawWeightKg);</w:t>
              <w:br/>
              <w:t xml:space="preserve">  const pct = Number(state.dryPercentage);</w:t>
              <w:br/>
              <w:t xml:space="preserve">  if (!raw || !pct) return 0;</w:t>
              <w:br/>
              <w:t xml:space="preserve">  return (raw * pct) / 100;</w:t>
              <w:br/>
              <w:t>}</w:t>
              <w:br/>
              <w:br/>
              <w:t>function totalAmount() {</w:t>
              <w:br/>
              <w:t xml:space="preserve">  const price = Number(state.marketPrice);</w:t>
              <w:br/>
              <w:t xml:space="preserve">  const dry = dryWeightKg();</w:t>
              <w:br/>
              <w:t xml:space="preserve">  if (!price || !dry) return 0;</w:t>
              <w:br/>
              <w:t xml:space="preserve">  return dry * price;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สูตรคำนวณทางคณิตศาสตร์หลักในการรับซื้อน้ำยางพารา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Polling ราคากลางทุก 15 วินาที</w:t>
              <w:br/>
              <w:t>const interval = setInterval(syncPrice, REFERENCE_PRICE_POLL_MS);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อัปเดตราคารับซื้อแบบเรียลไทม์ และระบบจะหยุด Poll ทันทีหากเจ้าหน้าที่พิมพ์แก้ไขราคาด้วยตนเองในช่อง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ทำไมต้องคำนวณเนื้อยางแห้ง (DRC) ทำไมไม่จ่ายเงินตามน้ำหนักน้ำยางสดเลย?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>: น้ำยางสดที่กรีดมามีส่วนผสมของน้ำและเนื้อยางไม่เท่ากันในแต่ละวัน (ขึ้นอยู่กับสภาพอากาศ สายพันธุ์ยาง และการเติมน้ำ) สหกรณ์จึงต้องนำน้ำยางไปวัดหาค่าความเข้มข้นเนื้อยางแห้ง (Dry Rubber Content %) ก่อน แล้วนำเฉพาะน้ำหนักยางแห้งจริงมาคูณกับราคากลาง เพื่อความยุติธรรมทั้งฝ่ายสหกรณ์และชาวสวน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มีการป้องกันข้อผิดพลาดทางการเงินอย่างไรเมื่อมีผู้ขายพร้อมกัน?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ในฝั่งเซิร์ฟเวอร์ ([server/lib/data/purchases.js](file:///c:/Users/ASUS/OneDrive/Desktop/Clover%20Project/server/lib/data/purchases.js)) มีการใช้ </w:t>
      </w:r>
      <w:r>
        <w:rPr w:rFonts="TH Sarabun New">
          <w:rFonts w:ascii="TH Sarabun New" w:hAnsi="TH Sarabun New"/>
          <w:b/>
          <w:sz w:val="28"/>
        </w:rPr>
        <w:t>Prisma `$transaction`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ครอบการบันทึกการรับซื้อและการอัปเดตยอดกระเป๋าเงิน (</w:t>
      </w:r>
      <w:r>
        <w:rPr w:rFonts="TH Sarabun New">
          <w:rFonts w:ascii="Consolas" w:hAnsi="Consolas"/>
          <w:color w:val="C7254E"/>
          <w:sz w:val="24"/>
        </w:rPr>
        <w:t>walletBalance</w:t>
      </w:r>
      <w:r>
        <w:rPr w:rFonts="TH Sarabun New">
          <w:rFonts w:ascii="TH Sarabun New" w:hAnsi="TH Sarabun New"/>
          <w:b w:val="0"/>
          <w:i w:val="0"/>
          <w:sz w:val="28"/>
        </w:rPr>
        <w:t>) ไว้ด้วยกัน หากขั้นตอนใดล้มเหลว ระบบจะ Rollback ทั้งหมด เงินจะไม่สูญหายหรือผิดพลาดเด็ดขาด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5.7 หน้าการเบิกเงินสะสมของสมาชิก (</w:t>
      </w:r>
      <w:r>
        <w:rPr w:rFonts="TH Sarabun New">
          <w:rFonts w:ascii="Consolas" w:hAnsi="Consolas"/>
          <w:color w:val="C7254E"/>
          <w:sz w:val="26"/>
        </w:rPr>
        <w:t>/withdrawals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[pages/withdrawals.html](file:///c:/Users/ASUS/OneDrive/Desktop/Clover%20Project/pages/withdrawals.html)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[public/js/pages/withdrawals.js](file:///c:/Users/ASUS/OneDrive/Desktop/Clover%20Project/public/js/pages/withdrawals.js)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[server/routes/withdrawals.routes.js](file:///c:/Users/ASUS/OneDrive/Desktop/Clover%20Project/server/routes/withdrawals.routes.js)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สมาชิกมาขอเบิกเงินสดที่สหกรณ์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เจ้าหน้าที่เลือกรหัสสมาชิก ระบบจะดึง </w:t>
      </w:r>
      <w:r>
        <w:rPr w:rFonts="TH Sarabun New">
          <w:rFonts w:ascii="TH Sarabun New" w:hAnsi="TH Sarabun New"/>
          <w:b/>
          <w:sz w:val="28"/>
        </w:rPr>
        <w:t>ยอดเงินสะสมคงเหลือในกระเป๋า (`walletBalance`)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มาแสดงทันที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เจ้าหน้าที่กรอกจำนวนเงินที่ต้องการเบิก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ระบบตรวจสอบว่า </w:t>
      </w:r>
      <w:r>
        <w:rPr w:rFonts="TH Sarabun New">
          <w:rFonts w:ascii="TH Sarabun New" w:hAnsi="TH Sarabun New"/>
          <w:b/>
          <w:sz w:val="28"/>
        </w:rPr>
        <w:t>ยอดเงินที่ขอเบิกต้องไม่เกินยอดเงินคงเหลือ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กดยืนยัน -&gt; ฝั่งเซิร์ฟเวอร์เปิด Transaction: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หักเงินออกจาก </w:t>
      </w:r>
      <w:r>
        <w:rPr w:rFonts="TH Sarabun New">
          <w:rFonts w:ascii="Consolas" w:hAnsi="Consolas"/>
          <w:color w:val="C7254E"/>
          <w:sz w:val="24"/>
        </w:rPr>
        <w:t>walletBalance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ของสมาชิก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สร้างเรคคอร์ดในตาราง </w:t>
      </w:r>
      <w:r>
        <w:rPr w:rFonts="TH Sarabun New">
          <w:rFonts w:ascii="Consolas" w:hAnsi="Consolas"/>
          <w:color w:val="C7254E"/>
          <w:sz w:val="24"/>
        </w:rPr>
        <w:t>Withdrawal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บันทึก </w:t>
      </w:r>
      <w:r>
        <w:rPr w:rFonts="TH Sarabun New">
          <w:rFonts w:ascii="Consolas" w:hAnsi="Consolas"/>
          <w:color w:val="C7254E"/>
          <w:sz w:val="24"/>
        </w:rPr>
        <w:t>balanceBefore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Consolas" w:hAnsi="Consolas"/>
          <w:color w:val="C7254E"/>
          <w:sz w:val="24"/>
        </w:rPr>
        <w:t>balanceAfter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แสดงใบเสร็จการเบิกเงิน และสามารถกดพิมพ์ใบสำคัญจ่ายเงินได้ทันที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ด้านล่างของหน้ามีตาราง </w:t>
      </w:r>
      <w:r>
        <w:rPr w:rFonts="TH Sarabun New">
          <w:rFonts w:ascii="TH Sarabun New" w:hAnsi="TH Sarabun New"/>
          <w:b/>
          <w:sz w:val="28"/>
        </w:rPr>
        <w:t>ประวัติการเบิกเงิน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ที่สามารถค้นหาและกรองตามช่วงวันที่ พร้อมระบบแบ่งหน้า (Pagination)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server/lib/data/withdrawals.js (Backend Transaction)</w:t>
              <w:br/>
              <w:t>const result = await prisma.$transaction(async (tx) =&gt; {</w:t>
              <w:br/>
              <w:t xml:space="preserve">  const member = await tx.member.findUnique({ where: { id: memberId } });</w:t>
              <w:br/>
              <w:t xml:space="preserve">  if (member.walletBalance &lt; amount) {</w:t>
              <w:br/>
              <w:t xml:space="preserve">    throw new ApiError(400, "ยอดเงินคงเหลือไม่เพียงพอสำหรับการเบิก");</w:t>
              <w:br/>
              <w:t xml:space="preserve">  }</w:t>
              <w:br/>
              <w:t xml:space="preserve">  const updatedMember = await tx.member.update({</w:t>
              <w:br/>
              <w:t xml:space="preserve">    where: { id: memberId },</w:t>
              <w:br/>
              <w:t xml:space="preserve">    data: { walletBalance: { decrement: amount } },</w:t>
              <w:br/>
              <w:t xml:space="preserve">  });</w:t>
              <w:br/>
              <w:t xml:space="preserve">  const withdrawal = await tx.withdrawal.create({ ... });</w:t>
              <w:br/>
              <w:t xml:space="preserve">  return withdrawal;</w:t>
              <w:br/>
              <w:t>});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ใช้ </w:t>
      </w:r>
      <w:r>
        <w:rPr w:rFonts="TH Sarabun New">
          <w:rFonts w:ascii="Consolas" w:hAnsi="Consolas"/>
          <w:color w:val="C7254E"/>
          <w:sz w:val="24"/>
        </w:rPr>
        <w:t>{ decrement: amount }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ใน Transaction ป้องกันปัญหา </w:t>
      </w:r>
      <w:r>
        <w:rPr w:rFonts="TH Sarabun New">
          <w:rFonts w:ascii="TH Sarabun New" w:hAnsi="TH Sarabun New"/>
          <w:b/>
          <w:sz w:val="28"/>
        </w:rPr>
        <w:t>Race Condition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ในกรณีที่มีการทำรายการพร้อมกัน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balanceBefore และ balanceAfter ในตาราง Withdrawal เก็บไว้ทำไม ในเมื่อคำนวณย้อนหลังได้?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เป็นรูปแบบการบันทึกแบบ </w:t>
      </w:r>
      <w:r>
        <w:rPr w:rFonts="TH Sarabun New">
          <w:rFonts w:ascii="TH Sarabun New" w:hAnsi="TH Sarabun New"/>
          <w:b/>
          <w:sz w:val="28"/>
        </w:rPr>
        <w:t>Financial Snapshot / Audit Trail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เพื่อเป็นหลักฐานทางบัญชีที่เปลี่ยนแปลงไม่ได้ (Immutable) ช่วยให้ตรวจสอบย้อนหลังได้ทันทีว่า ณ วินาทีที่พิมพ์ใบเสร็จ สมาชิกมียอดเงินก่อนและหลังเบิกเท่าใด โดยไม่ต้องเสียเวลา Query คำนวณย้อนจากอดีต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5.8 หน้าราคากลางประจำวัน (</w:t>
      </w:r>
      <w:r>
        <w:rPr w:rFonts="TH Sarabun New">
          <w:rFonts w:ascii="Consolas" w:hAnsi="Consolas"/>
          <w:color w:val="C7254E"/>
          <w:sz w:val="26"/>
        </w:rPr>
        <w:t>/reference-price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[pages/reference-price.html](file:///c:/Users/ASUS/OneDrive/Desktop/Clover%20Project/pages/reference-price.html)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[public/js/pages/reference-price.js](file:///c:/Users/ASUS/OneDrive/Desktop/Clover%20Project/public/js/pages/reference-price.js)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[server/routes/reference-price.routes.js](file:///c:/Users/ASUS/OneDrive/Desktop/Clover%20Project/server/routes/reference-price.routes.js)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ใช้สำหรับให้ผู้มีอำนาจ (เช่น ผู้จัดการสหกรณ์) กำหนดราคารับซื้อน้ำยางพาราประจำวัน (บาท/กก.)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สามารถเลือกวันที่และกรอกราคา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ตารางด้านล่างแสดง </w:t>
      </w:r>
      <w:r>
        <w:rPr w:rFonts="TH Sarabun New">
          <w:rFonts w:ascii="TH Sarabun New" w:hAnsi="TH Sarabun New"/>
          <w:b/>
          <w:sz w:val="28"/>
        </w:rPr>
        <w:t>ประวัติการบันทึกราคากลาง (Reference Price History)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หากในวันเดียวกันมีการปรับราคาซ้ำ (เช่น ตลาดรอบบ่ายราคาขึ้น) ระบบจะอัปเดตราคาในตาราง </w:t>
      </w:r>
      <w:r>
        <w:rPr w:rFonts="TH Sarabun New">
          <w:rFonts w:ascii="Consolas" w:hAnsi="Consolas"/>
          <w:color w:val="C7254E"/>
          <w:sz w:val="24"/>
        </w:rPr>
        <w:t>ReferencePrice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ของวันนั้น และเพิ่มประวัติใน </w:t>
      </w:r>
      <w:r>
        <w:rPr w:rFonts="TH Sarabun New">
          <w:rFonts w:ascii="Consolas" w:hAnsi="Consolas"/>
          <w:color w:val="C7254E"/>
          <w:sz w:val="24"/>
        </w:rPr>
        <w:t>ReferencePriceHistory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เป็นแถวใหม่เสมอเพื่อความโปร่งใส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5.9 หน้าการคำนวณและจ่ายเงินปันผล (</w:t>
      </w:r>
      <w:r>
        <w:rPr w:rFonts="TH Sarabun New">
          <w:rFonts w:ascii="Consolas" w:hAnsi="Consolas"/>
          <w:color w:val="C7254E"/>
          <w:sz w:val="26"/>
        </w:rPr>
        <w:t>/dividends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[pages/dividends.html](file:///c:/Users/ASUS/OneDrive/Desktop/Clover%20Project/pages/dividends.html)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[public/js/pages/dividends.js](file:///c:/Users/ASUS/OneDrive/Desktop/Clover%20Project/public/js/pages/dividends.js)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[server/routes/dividends.routes.js](file:///c:/Users/ASUS/OneDrive/Desktop/Clover%20Project/server/routes/dividends.routes.js)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สหกรณ์จะจ่ายเงินปันผลปีละ 1 ครั้งตามรอบบัญชี (พฤษภาคม - มีนาคม)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การจำลองคำนวณ (Simulation)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ผู้ใช้เลือก </w:t>
      </w:r>
      <w:r>
        <w:rPr w:rFonts="TH Sarabun New">
          <w:rFonts w:ascii="TH Sarabun New" w:hAnsi="TH Sarabun New"/>
          <w:b/>
          <w:sz w:val="28"/>
        </w:rPr>
        <w:t>ปี พ.ศ.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และกรอก </w:t>
      </w:r>
      <w:r>
        <w:rPr w:rFonts="TH Sarabun New">
          <w:rFonts w:ascii="TH Sarabun New" w:hAnsi="TH Sarabun New"/>
          <w:b/>
          <w:sz w:val="28"/>
        </w:rPr>
        <w:t>อัตราเงินปันผล (บาทต่อ กก. ยางแห้ง)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เช่น 1.50 บาท/กก.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>กดปุ่ม "ตกลง" หน้าเว็บจะคำนวณและแสดงตารางจำลองทันทีว่า สมาชิกแต่ละคนขายยางแห้งสะสมในปีนั้นไปกี่กิโลกรัม และจะได้เงินปันผลคนละกี่บาท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การจ่ายเงินปันผลจริง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หากปีนั้นยังไม่เคยจ่าย จะมีปุ่ม </w:t>
      </w:r>
      <w:r>
        <w:rPr w:rFonts="TH Sarabun New">
          <w:rFonts w:ascii="TH Sarabun New" w:hAnsi="TH Sarabun New"/>
          <w:b/>
          <w:sz w:val="28"/>
        </w:rPr>
        <w:t>"จ่ายเงินปันผล"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เมื่อกดยืนยัน เซิร์ฟเวอร์จะประมวลผลคำนวณซ้ำเพื่อความปลอดภัย และนำเงินปันผลบวกเพิ่มเข้าไปใน </w:t>
      </w:r>
      <w:r>
        <w:rPr w:rFonts="TH Sarabun New">
          <w:rFonts w:ascii="Consolas" w:hAnsi="Consolas"/>
          <w:color w:val="C7254E"/>
          <w:sz w:val="24"/>
        </w:rPr>
        <w:t>walletBalance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และ </w:t>
      </w:r>
      <w:r>
        <w:rPr w:rFonts="TH Sarabun New">
          <w:rFonts w:ascii="Consolas" w:hAnsi="Consolas"/>
          <w:color w:val="C7254E"/>
          <w:sz w:val="24"/>
        </w:rPr>
        <w:t>dividendBalance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ของสมาชิกแต่ละคน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มีข้อกำหนดทางธุรกิจ (Constraint): </w:t>
      </w:r>
      <w:r>
        <w:rPr w:rFonts="TH Sarabun New">
          <w:rFonts w:ascii="TH Sarabun New" w:hAnsi="TH Sarabun New"/>
          <w:b/>
          <w:sz w:val="28"/>
        </w:rPr>
        <w:t>สมาชิกหนึ่งคนจะได้รับเงินปันผลได้มากที่สุด 1 ครั้งต่อปี พ.ศ.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</w:t>
      </w:r>
      <w:r>
        <w:rPr w:rFonts="TH Sarabun New">
          <w:rFonts w:ascii="Consolas" w:hAnsi="Consolas"/>
          <w:color w:val="C7254E"/>
          <w:sz w:val="24"/>
        </w:rPr>
        <w:t>@@unique([memberId, buddhistYear])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โค้ดและคำสั่งสำคัญ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E"/>
                <w:sz w:val="20"/>
              </w:rPr>
              <w:t>// public/js/pages/dividends.js</w:t>
              <w:br/>
              <w:t>function dryWeightByMember() {</w:t>
              <w:br/>
              <w:t xml:space="preserve">  const map = new Map();</w:t>
              <w:br/>
              <w:t xml:space="preserve">  for (const purchase of state.data.purchases) {</w:t>
              <w:br/>
              <w:t xml:space="preserve">    if (purchase.buddhistYear !== state.year) continue;</w:t>
              <w:br/>
              <w:t xml:space="preserve">    map.set(purchase.memberId, (map.get(purchase.memberId) ?? 0) + purchase.dryWeightKg);</w:t>
              <w:br/>
              <w:t xml:space="preserve">  }</w:t>
              <w:br/>
              <w:t xml:space="preserve">  return map;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กรองและรวมน้ำหนักยางแห้งเฉพาะปี พ.ศ. ที่เลือกตาม </w:t>
      </w:r>
      <w:r>
        <w:rPr w:rFonts="TH Sarabun New">
          <w:rFonts w:ascii="Consolas" w:hAnsi="Consolas"/>
          <w:color w:val="C7254E"/>
          <w:sz w:val="24"/>
        </w:rPr>
        <w:t>memberId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ด้วย JavaScript </w:t>
      </w:r>
      <w:r>
        <w:rPr w:rFonts="TH Sarabun New">
          <w:rFonts w:ascii="Consolas" w:hAnsi="Consolas"/>
          <w:color w:val="C7254E"/>
          <w:sz w:val="24"/>
        </w:rPr>
        <w:t>Map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ได้อย่างมีประสิทธิภาพ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มีมาตรการป้องกันการกดจ่ายเงินปันผลซ้ำซ้อนอย่างไร?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>: มีการป้องกัน 2 ชั้น (Double Protection):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Application Layer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ตรวจสอบว่าปี พ.ศ. นั้นอยู่ในอาร์เรย์ </w:t>
      </w:r>
      <w:r>
        <w:rPr w:rFonts="TH Sarabun New">
          <w:rFonts w:ascii="Consolas" w:hAnsi="Consolas"/>
          <w:color w:val="C7254E"/>
          <w:sz w:val="24"/>
        </w:rPr>
        <w:t>paidYears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หรือไม่ ถ้ามีแล้วจะปิดปุ่มจ่ายเงิน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Database Layer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ใน Prisma Schema กำหนด Unique Compound Index ไว้ว่า </w:t>
      </w:r>
      <w:r>
        <w:rPr w:rFonts="TH Sarabun New">
          <w:rFonts w:ascii="Consolas" w:hAnsi="Consolas"/>
          <w:color w:val="C7254E"/>
          <w:sz w:val="24"/>
        </w:rPr>
        <w:t>@@unique([memberId, buddhistYear])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ในตาราง </w:t>
      </w:r>
      <w:r>
        <w:rPr w:rFonts="TH Sarabun New">
          <w:rFonts w:ascii="Consolas" w:hAnsi="Consolas"/>
          <w:color w:val="C7254E"/>
          <w:sz w:val="24"/>
        </w:rPr>
        <w:t>DividendPayment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ดังนั้นต่อให้มีคำขอส่งมาพร้อมกัน ฐานข้อมูลจะปฏิเสธรายการซ้ำทันที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5.10 หน้าสรุปผลประกอบการการรับซื้อน้ำยางสด (</w:t>
      </w:r>
      <w:r>
        <w:rPr w:rFonts="TH Sarabun New">
          <w:rFonts w:ascii="Consolas" w:hAnsi="Consolas"/>
          <w:color w:val="C7254E"/>
          <w:sz w:val="26"/>
        </w:rPr>
        <w:t>/performance/purchase-summary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[pages/purchase-summary.html](file:///c:/Users/ASUS/OneDrive/Desktop/Clover%20Project/pages/purchase-summary.html)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[public/js/pages/purchase-summary.js](file:///c:/Users/ASUS/OneDrive/Desktop/Clover%20Project/public/js/pages/purchase-summary.js)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[server/routes/performance.routes.js](file:///c:/Users/ASUS/OneDrive/Desktop/Clover%20Project/server/routes/performance.routes.js)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สรุปภาพรวมเชิงสถิติและการวิเคราะห์ข้อมูล (Analytics):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การ์ดสรุป 8 ใบ</w:t>
      </w:r>
      <w:r>
        <w:rPr w:rFonts="TH Sarabun New">
          <w:rFonts w:ascii="TH Sarabun New" w:hAnsi="TH Sarabun New"/>
          <w:b w:val="0"/>
          <w:i w:val="0"/>
          <w:sz w:val="28"/>
        </w:rPr>
        <w:t>: น้ำหนักสดรวม, ยางแห้งรวม, ยอดเงินรวม, จำนวนบิลรับซื้อ, ยอดจ่ายลูกจ้าง, ยอดโอนเข้ากระเป๋าสมาชิก, ยอดเบิกเงินรวม, และยอดเงินสุทธิ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กราฟแท่งและเส้น (Purchase Trend Chart)</w:t>
      </w:r>
      <w:r>
        <w:rPr w:rFonts="TH Sarabun New">
          <w:rFonts w:ascii="TH Sarabun New" w:hAnsi="TH Sarabun New"/>
          <w:b w:val="0"/>
          <w:i w:val="0"/>
          <w:sz w:val="28"/>
        </w:rPr>
        <w:t>: แสดงแนวโน้มปริมาณน้ำยางและราคาเฉลี่ยในแต่ละวัน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ตารางรายการรับซื้อ</w:t>
      </w:r>
      <w:r>
        <w:rPr w:rFonts="TH Sarabun New">
          <w:rFonts w:ascii="TH Sarabun New" w:hAnsi="TH Sarabun New"/>
          <w:b w:val="0"/>
          <w:i w:val="0"/>
          <w:sz w:val="28"/>
        </w:rPr>
        <w:t>: แสดงรายละเอียดทุกบิล สามารถกดดูและพิมพ์ใบเสร็จย้อนหลังได้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ตัวกรอง</w:t>
      </w:r>
      <w:r>
        <w:rPr w:rFonts="TH Sarabun New">
          <w:rFonts w:ascii="TH Sarabun New" w:hAnsi="TH Sarabun New"/>
          <w:b w:val="0"/>
          <w:i w:val="0"/>
          <w:sz w:val="28"/>
        </w:rPr>
        <w:t>: กรองตามช่วงวันที่ (เริ่มต้นย้อนหลัง 30 วันจนถึงวันนี้) และค้นหาเจาะจงเฉพาะสมาชิกรายคน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การส่งออกรายงาน (Export to Excel)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มีปุ่ม "ดาวน์โหลด Excel" ส่งคำขอไปที่ </w:t>
      </w:r>
      <w:r>
        <w:rPr w:rFonts="TH Sarabun New">
          <w:rFonts w:ascii="Consolas" w:hAnsi="Consolas"/>
          <w:color w:val="C7254E"/>
          <w:sz w:val="24"/>
        </w:rPr>
        <w:t>GET /api/performance/purchase-summary/export?from=...&amp;to=...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เซิร์ฟเวอร์ใช้ไลบรารี </w:t>
      </w:r>
      <w:r>
        <w:rPr w:rFonts="TH Sarabun New">
          <w:rFonts w:ascii="Consolas" w:hAnsi="Consolas"/>
          <w:color w:val="C7254E"/>
          <w:sz w:val="24"/>
        </w:rPr>
        <w:t>exceljs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([server/lib/export/purchase-summary-workbook.js](file:///c:/Users/ASUS/OneDrive/Desktop/Clover%20Project/server/lib/export/purchase-summary-workbook.js)) จัดรูปแบบตาราง สีกราฟิก และสูตรคำนวณ แล้วสตรีมไฟล์ </w:t>
      </w:r>
      <w:r>
        <w:rPr w:rFonts="TH Sarabun New">
          <w:rFonts w:ascii="Consolas" w:hAnsi="Consolas"/>
          <w:color w:val="C7254E"/>
          <w:sz w:val="24"/>
        </w:rPr>
        <w:t>.xlsx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กลับมาให้ดาวน์โหลดทันที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🎯 แนวคำถาม-คำตอบสำหรับการสอบ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ถาม</w:t>
      </w:r>
      <w:r>
        <w:rPr w:rFonts="TH Sarabun New">
          <w:rFonts w:ascii="TH Sarabun New" w:hAnsi="TH Sarabun New"/>
          <w:b w:val="0"/>
          <w:i w:val="0"/>
          <w:sz w:val="28"/>
        </w:rPr>
        <w:t>: หน้านี้ทำไมถึงโหลดเร็ว ทั้งๆ ที่มีข้อมูลสรุปและการ์ดถึง 8 ใบ?</w:t>
      </w:r>
    </w:p>
    <w:p>
      <w:pPr>
        <w:pStyle w:val="ListBullet"/>
        <w:spacing w:before="20" w:after="40" w:line="276" w:lineRule="auto"/>
        <w:ind w:left="720"/>
      </w:pPr>
      <w:r>
        <w:rPr w:rFonts="TH Sarabun New">
          <w:rFonts w:ascii="TH Sarabun New" w:hAnsi="TH Sarabun New"/>
          <w:b/>
          <w:sz w:val="28"/>
        </w:rPr>
        <w:t>ตอบ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หน้านี้ใช้แนวคิด </w:t>
      </w:r>
      <w:r>
        <w:rPr w:rFonts="TH Sarabun New">
          <w:rFonts w:ascii="TH Sarabun New" w:hAnsi="TH Sarabun New"/>
          <w:b/>
          <w:sz w:val="28"/>
        </w:rPr>
        <w:t>Single Fetch &amp; Client Computation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เซิร์ฟเวอร์ส่งชุดข้อมูลธุรกรรมในช่วงวันที่มาเพียงครั้งเดียว จากนั้นการคำนวณการ์ดทั้ง 8 ใบ การวาดกราฟ และการกรองตาราง จะคำนวณบนเบราว์เซอร์ของผู้ใช้ผ่าน JavaScript ทำให้ไม่ต้องยิง Request ไปกวนเซิร์ฟเวอร์ทุกครั้งที่เปลี่ยนเงื่อนไข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5.11 หน้าตรวจสอบสิทธิ์ผู้ใช้งานระบบ (</w:t>
      </w:r>
      <w:r>
        <w:rPr w:rFonts="TH Sarabun New">
          <w:rFonts w:ascii="Consolas" w:hAnsi="Consolas"/>
          <w:color w:val="C7254E"/>
          <w:sz w:val="26"/>
        </w:rPr>
        <w:t>/users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 [Admin Only]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[pages/users.html](file:///c:/Users/ASUS/OneDrive/Desktop/Clover%20Project/pages/users.html)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[public/js/pages/users.js](file:///c:/Users/ASUS/OneDrive/Desktop/Clover%20Project/public/js/pages/users.js)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[server/routes/users.routes.js](file:///c:/Users/ASUS/OneDrive/Desktop/Clover%20Project/server/routes/users.routes.js)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สำหรับ </w:t>
      </w:r>
      <w:r>
        <w:rPr w:rFonts="TH Sarabun New">
          <w:rFonts w:ascii="TH Sarabun New" w:hAnsi="TH Sarabun New"/>
          <w:b/>
          <w:sz w:val="28"/>
        </w:rPr>
        <w:t>ผู้ดูแลระบบ (ADMIN) เท่านั้น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(Staff ทั่วไปถูก Access Guard สกัดกั้น)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จัดการบัญชีผู้ใช้งานระบบ (ตาราง </w:t>
      </w:r>
      <w:r>
        <w:rPr w:rFonts="TH Sarabun New">
          <w:rFonts w:ascii="Consolas" w:hAnsi="Consolas"/>
          <w:color w:val="C7254E"/>
          <w:sz w:val="24"/>
        </w:rPr>
        <w:t>Staff</w:t>
      </w:r>
      <w:r>
        <w:rPr w:rFonts="TH Sarabun New">
          <w:rFonts w:ascii="TH Sarabun New" w:hAnsi="TH Sarabun New"/>
          <w:b w:val="0"/>
          <w:i w:val="0"/>
          <w:sz w:val="28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กำหนด Role ได้ 2 ระดับ: </w:t>
      </w:r>
      <w:r>
        <w:rPr w:rFonts="TH Sarabun New">
          <w:rFonts w:ascii="Consolas" w:hAnsi="Consolas"/>
          <w:color w:val="C7254E"/>
          <w:sz w:val="24"/>
        </w:rPr>
        <w:t>STAFF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(พนักงานทั่วไป) หรือ </w:t>
      </w:r>
      <w:r>
        <w:rPr w:rFonts="TH Sarabun New">
          <w:rFonts w:ascii="Consolas" w:hAnsi="Consolas"/>
          <w:color w:val="C7254E"/>
          <w:sz w:val="24"/>
        </w:rPr>
        <w:t>ADMIN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(ผู้ดูแลระบบ)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สามารถเพิ่มผู้ใช้งาน, แก้ไขข้อมูล, ระงับบัญชี และรีเซ็ตรหัสผ่าน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Smart Default Password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หากตอนสร้างผู้ใช้ใหม่ไม่ได้ระบุรหัสผ่าน ระบบจะใช้วันเดือนปีเกิดเป็นรหัสผ่านเริ่มต้น และตั้งค่า </w:t>
      </w:r>
      <w:r>
        <w:rPr w:rFonts="TH Sarabun New">
          <w:rFonts w:ascii="Consolas" w:hAnsi="Consolas"/>
          <w:color w:val="C7254E"/>
          <w:sz w:val="24"/>
        </w:rPr>
        <w:t>usingDefaultPassword: true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เพื่อบังคับให้ผู้ใช้เปลี่ยนรหัสผ่านในการเข้าใช้งานครั้งแรก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5.12 หน้าประวัติการใช้งานระบบ (</w:t>
      </w:r>
      <w:r>
        <w:rPr w:rFonts="TH Sarabun New">
          <w:rFonts w:ascii="Consolas" w:hAnsi="Consolas"/>
          <w:color w:val="C7254E"/>
          <w:sz w:val="26"/>
        </w:rPr>
        <w:t>/audit-log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 [Admin Only]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[pages/audit-log.html](file:///c:/Users/ASUS/OneDrive/Desktop/Clover%20Project/pages/audit-log.html)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[public/js/pages/audit-log.js](file:///c:/Users/ASUS/OneDrive/Desktop/Clover%20Project/public/js/pages/audit-log.js)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[server/routes/audit-log.routes.js](file:///c:/Users/ASUS/OneDrive/Desktop/Clover%20Project/server/routes/audit-log.routes.js)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สำหรับผู้ดูแลระบบตรวจสอบความโปร่งใส (Transparency &amp; Accountability)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แสดงประวัติกิจกรรมทุกอย่างที่เกิดขึ้นในระบบ: เช่น ใครล็อกอิน, ใครเพิ่มสมาชิก, ใครแก้ไขสัญญา, ใครรับซื้อน้ำยาง, ใครกำหนดราคากลาง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มีตัวกรองช่วงวันที่ และช่องค้นหาตามชื่อเจ้าหน้าที่หรือการกระทำ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มีฟังก์ชันตรวจจับข้อความยาว (Truncated Details) หากข้อความรายละเอียดล้นช่อง จะแสดงปุ่ม "ดูข้อความเต็ม" เพื่อเปิด Modal อ่าน JSON Payload หรือข้อความเต็มได้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5.13 หน้าภาพรวมพอร์ทัลสมาชิก (</w:t>
      </w:r>
      <w:r>
        <w:rPr w:rFonts="TH Sarabun New">
          <w:rFonts w:ascii="Consolas" w:hAnsi="Consolas"/>
          <w:color w:val="C7254E"/>
          <w:sz w:val="26"/>
        </w:rPr>
        <w:t>/member/dashboard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[pages/member-dashboard.html](file:///c:/Users/ASUS/OneDrive/Desktop/Clover%20Project/pages/member-dashboard.html)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[public/js/pages/member-dashboard.js](file:///c:/Users/ASUS/OneDrive/Desktop/Clover%20Project/public/js/pages/member-dashboard.js)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Backend Route</w:t>
      </w:r>
      <w:r>
        <w:rPr w:rFonts="TH Sarabun New">
          <w:rFonts w:ascii="TH Sarabun New" w:hAnsi="TH Sarabun New"/>
          <w:b w:val="0"/>
          <w:i w:val="0"/>
          <w:sz w:val="28"/>
        </w:rPr>
        <w:t>: [server/routes/member-portal.routes.js](file:///c:/Users/ASUS/OneDrive/Desktop/Clover%20Project/server/routes/member-portal.routes.js)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 w:val="0"/>
          <w:i w:val="0"/>
          <w:sz w:val="28"/>
        </w:rPr>
        <w:t>หน้านี้เป็นหน้าแรกเมื่อสมาชิกชาวสวนยางล็อกอินเข้ามา: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การ์ดกระเป๋าเงิน (Wallet Card)</w:t>
      </w:r>
      <w:r>
        <w:rPr w:rFonts="TH Sarabun New">
          <w:rFonts w:ascii="TH Sarabun New" w:hAnsi="TH Sarabun New"/>
          <w:b w:val="0"/>
          <w:i w:val="0"/>
          <w:sz w:val="28"/>
        </w:rPr>
        <w:t>: แสดงยอดเงินคงเหลือปัจจุบันที่สามารถเบิกได้ (</w:t>
      </w:r>
      <w:r>
        <w:rPr w:rFonts="TH Sarabun New">
          <w:rFonts w:ascii="Consolas" w:hAnsi="Consolas"/>
          <w:color w:val="C7254E"/>
          <w:sz w:val="24"/>
        </w:rPr>
        <w:t>walletBalance</w:t>
      </w:r>
      <w:r>
        <w:rPr w:rFonts="TH Sarabun New">
          <w:rFonts w:ascii="TH Sarabun New" w:hAnsi="TH Sarabun New"/>
          <w:b w:val="0"/>
          <w:i w:val="0"/>
          <w:sz w:val="28"/>
        </w:rPr>
        <w:t>) และสรุปรายได้ที่ได้รับในเดือนนี้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การ์ดข้อมูลสัญญาจ้างลูกจ้าง</w:t>
      </w:r>
      <w:r>
        <w:rPr w:rFonts="TH Sarabun New">
          <w:rFonts w:ascii="TH Sarabun New" w:hAnsi="TH Sarabun New"/>
          <w:b w:val="0"/>
          <w:i w:val="0"/>
          <w:sz w:val="28"/>
        </w:rPr>
        <w:t>: แสดงรายชื่อลูกจ้างที่สมาชิกทำสัญญาไว้ เบอร์โทรติดต่อ และสัดส่วนส่วนแบ่ง (เช่น สมาชิก 60% : ลูกจ้าง 40%)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สรุปภาพรวมการขายน้ำยาง</w:t>
      </w:r>
      <w:r>
        <w:rPr w:rFonts="TH Sarabun New">
          <w:rFonts w:ascii="TH Sarabun New" w:hAnsi="TH Sarabun New"/>
          <w:b w:val="0"/>
          <w:i w:val="0"/>
          <w:sz w:val="28"/>
        </w:rPr>
        <w:t>: กรองตามช่วงวันที่ได้ แสดงน้ำหนักสด น้ำหนักแห้ง ยอดเงินรวม และยอดเงินที่เข้ากระเป๋าตนเองจริง</w:t>
      </w:r>
    </w:p>
    <w:p>
      <w:pPr>
        <w:pStyle w:val="ListNumber"/>
        <w:spacing w:before="20" w:after="40" w:line="276" w:lineRule="auto"/>
      </w:pPr>
      <w:r>
        <w:rPr w:rFonts="TH Sarabun New">
          <w:rFonts w:ascii="TH Sarabun New" w:hAnsi="TH Sarabun New"/>
          <w:b/>
          <w:sz w:val="28"/>
        </w:rPr>
        <w:t>การ์ดเงินปันผลสะสม</w:t>
      </w:r>
      <w:r>
        <w:rPr w:rFonts="TH Sarabun New">
          <w:rFonts w:ascii="TH Sarabun New" w:hAnsi="TH Sarabun New"/>
          <w:b w:val="0"/>
          <w:i w:val="0"/>
          <w:sz w:val="28"/>
        </w:rPr>
        <w:t>: แสดงยอดเงินปันผลที่เคยได้รับ และมี Dropdown เลือกดูเงินปันผลในแต่ละปี พ.ศ.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5.14 หน้าประวัติทางการเงินของสมาชิก (</w:t>
      </w:r>
      <w:r>
        <w:rPr w:rFonts="TH Sarabun New">
          <w:rFonts w:ascii="Consolas" w:hAnsi="Consolas"/>
          <w:color w:val="C7254E"/>
          <w:sz w:val="26"/>
        </w:rPr>
        <w:t>/member/finance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[pages/member-finance.html](file:///c:/Users/ASUS/OneDrive/Desktop/Clover%20Project/pages/member-finance.html)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[public/js/pages/member-finance.js](file:///c:/Users/ASUS/OneDrive/Desktop/Clover%20Project/public/js/pages/member-finance.js)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รวม Statement รายการเดินบัญชีทั้งหมดของสมาชิกไว้ในที่เดียว ทั้ง </w:t>
      </w:r>
      <w:r>
        <w:rPr w:rFonts="TH Sarabun New">
          <w:rFonts w:ascii="TH Sarabun New" w:hAnsi="TH Sarabun New"/>
          <w:b/>
          <w:sz w:val="28"/>
        </w:rPr>
        <w:t>การขายน้ำยาง (PURCHASE)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</w:t>
      </w:r>
      <w:r>
        <w:rPr w:rFonts="TH Sarabun New">
          <w:rFonts w:ascii="TH Sarabun New" w:hAnsi="TH Sarabun New"/>
          <w:b/>
          <w:sz w:val="28"/>
        </w:rPr>
        <w:t>การเบิกเงิน (WITHDRAWAL)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, และ </w:t>
      </w:r>
      <w:r>
        <w:rPr w:rFonts="TH Sarabun New">
          <w:rFonts w:ascii="TH Sarabun New" w:hAnsi="TH Sarabun New"/>
          <w:b/>
          <w:sz w:val="28"/>
        </w:rPr>
        <w:t>เงินปันผล (DIVIDEND)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มีปุ่ม Tab Filter กรองดูเฉพาะประเภทรายการได้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มีกราฟแท่งรายเดือนแสดงรายได้ที่เข้ามาจากการขายน้ำยางในแต่ละเดือน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แสดงรายละเอียดชัดเจน เช่น รายการขายน้ำยางมียอดรวมเท่าไหร่ และหักจ่ายให้ลูกจ้างคนใดไปกี่บาท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5.15 หน้าประวัติการขายน้ำยางของสมาชิก (</w:t>
      </w:r>
      <w:r>
        <w:rPr w:rFonts="TH Sarabun New">
          <w:rFonts w:ascii="Consolas" w:hAnsi="Consolas"/>
          <w:color w:val="C7254E"/>
          <w:sz w:val="26"/>
        </w:rPr>
        <w:t>/member/sales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[pages/member-sales.html](file:///c:/Users/ASUS/OneDrive/Desktop/Clover%20Project/pages/member-sales.html)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JavaScript</w:t>
      </w:r>
      <w:r>
        <w:rPr w:rFonts="TH Sarabun New">
          <w:rFonts w:ascii="TH Sarabun New" w:hAnsi="TH Sarabun New"/>
          <w:b w:val="0"/>
          <w:i w:val="0"/>
          <w:sz w:val="28"/>
        </w:rPr>
        <w:t>: [public/js/pages/member-sales.js](file:///c:/Users/ASUS/OneDrive/Desktop/Clover%20Project/public/js/pages/member-sales.js)</w:t>
      </w:r>
    </w:p>
    <w:p>
      <w:pPr>
        <w:keepNext/>
        <w:spacing w:before="160" w:after="60"/>
      </w:pPr>
      <w:r>
        <w:rPr w:rFonts="TH Sarabun New">
          <w:rFonts w:ascii="TH Sarabun New" w:hAnsi="TH Sarabun New"/>
          <w:b/>
          <w:i w:val="0"/>
          <w:color w:val="46505F"/>
          <w:sz w:val="28"/>
        </w:rPr>
        <w:t>การทำงาน (Workflow)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แสดงเฉพาะประวัติการนำน้ำยางสดมาส่งที่สหกรณ์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มีกราฟแสดงปริมาณน้ำหนักน้ำยางสดในแต่ละเดือน เพื่อให้ชาวสวนเห็นผลผลิตของสวนตนเอง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>ตารางรายการขายแสดง: วันที่, น้ำหนักสด, DRC %, น้ำหนักแห้ง, ราคากลาง, ผู้ส่งยาง, ยอดรวม, ส่วนหักจ่ายลูกจ้าง, และยอดเงินสุทธิที่ชาวสวนได้รับ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 w:val="0"/>
          <w:i w:val="0"/>
          <w:sz w:val="28"/>
        </w:rPr>
        <w:t xml:space="preserve">สมาชิกสามารถกดปุ่ม </w:t>
      </w:r>
      <w:r>
        <w:rPr w:rFonts="TH Sarabun New">
          <w:rFonts w:ascii="TH Sarabun New" w:hAnsi="TH Sarabun New"/>
          <w:b/>
          <w:sz w:val="28"/>
        </w:rPr>
        <w:t>"ดูใบเสร็จ"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เพื่อเปิดดูสำเนาใบเสร็จรับซื้อน้ำยางของบิลนั้นๆ ได้ตลอดเวลา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5.16 หน้าไม่พบหน้าที่ต้องการ (</w:t>
      </w:r>
      <w:r>
        <w:rPr w:rFonts="TH Sarabun New">
          <w:rFonts w:ascii="Consolas" w:hAnsi="Consolas"/>
          <w:color w:val="C7254E"/>
          <w:sz w:val="26"/>
        </w:rPr>
        <w:t>/404</w:t>
      </w:r>
      <w:r>
        <w:rPr w:rFonts="TH Sarabun New">
          <w:rFonts w:ascii="TH Sarabun New" w:hAnsi="TH Sarabun New"/>
          <w:b/>
          <w:i w:val="0"/>
          <w:color w:val="2C3E50"/>
          <w:sz w:val="30"/>
        </w:rPr>
        <w:t>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ไฟล์ HTML</w:t>
      </w:r>
      <w:r>
        <w:rPr w:rFonts="TH Sarabun New">
          <w:rFonts w:ascii="TH Sarabun New" w:hAnsi="TH Sarabun New"/>
          <w:b w:val="0"/>
          <w:i w:val="0"/>
          <w:sz w:val="28"/>
        </w:rPr>
        <w:t>: [pages/404.html](file:///c:/Users/ASUS/OneDrive/Desktop/Clover%20Project/pages/404.html)</w:t>
      </w:r>
    </w:p>
    <w:p>
      <w:pPr>
        <w:pStyle w:val="ListBullet"/>
        <w:spacing w:before="20" w:after="40" w:line="276" w:lineRule="auto"/>
        <w:ind w:left="360"/>
      </w:pPr>
      <w:r>
        <w:rPr w:rFonts="TH Sarabun New">
          <w:rFonts w:ascii="TH Sarabun New" w:hAnsi="TH Sarabun New"/>
          <w:b/>
          <w:sz w:val="28"/>
        </w:rPr>
        <w:t>การทำงาน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: ส่งกลับผ่านฟังก์ชัน </w:t>
      </w:r>
      <w:r>
        <w:rPr w:rFonts="TH Sarabun New">
          <w:rFonts w:ascii="Consolas" w:hAnsi="Consolas"/>
          <w:color w:val="C7254E"/>
          <w:sz w:val="24"/>
        </w:rPr>
        <w:t>sendNotFound(res)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เมื่อผู้ใช้เข้าถึง URL ที่ไม่มีอยู่ในระบบ โดยตอบ HTTP Status Code </w:t>
      </w:r>
      <w:r>
        <w:rPr w:rFonts="TH Sarabun New">
          <w:rFonts w:ascii="Consolas" w:hAnsi="Consolas"/>
          <w:color w:val="C7254E"/>
          <w:sz w:val="24"/>
        </w:rPr>
        <w:t>404</w:t>
      </w:r>
      <w:r>
        <w:rPr w:rFonts="TH Sarabun New">
          <w:rFonts w:ascii="TH Sarabun New" w:hAnsi="TH Sarabun New"/>
          <w:b w:val="0"/>
          <w:i w:val="0"/>
          <w:sz w:val="28"/>
        </w:rPr>
        <w:t xml:space="preserve"> พร้อมปุ่มพากลับสู่หน้าหลักอย่างปลอดภัย</w:t>
      </w: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80" w:after="100"/>
      </w:pPr>
      <w:r>
        <w:rPr w:rFonts="TH Sarabun New">
          <w:rFonts w:ascii="TH Sarabun New" w:hAnsi="TH Sarabun New"/>
          <w:b/>
          <w:i w:val="0"/>
          <w:color w:val="1F6AA5"/>
          <w:sz w:val="34"/>
        </w:rPr>
        <w:t>6. แนวคำถาม-คำตอบสำคัญสำหรับการสอบป้องกันโปรเจกต์ (Master Defense Q&amp;A)</w:t>
      </w: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Q1: ทำไมโปรเจกต์นี้จึงเลือกแปลงจาก Next.js มาเป็น Vanilla HTML/CSS/JavaScript ร่วมกับ Express?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/>
          <w:sz w:val="28"/>
        </w:rPr>
        <w:t>แนวทางการตอบ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"การเลือกใช้ Pure HTML, CSS และ Vanilla JavaScript ร่วมกับ Express ช่วยให้ระบบมีข้อได้เปรียบสำคัญ 4 ประการครับ: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1.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ประสิทธิภาพและความเร็ว (Performance)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: ตัวเว็บไม่มี JavaScript Bundle ขนาดใหญ่ของเฟรมเวิร์ก ทำให้ Browser โหลดหน้าเว็บได้อย่างรวดเร็วมาก เหมาะกับพื้นที่ต่างจังหวัดที่อินเทอร์เน็ตอาจไม่เสถียร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2.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ความเรียบง่ายในการ Maintain (Simplicity &amp; Transparency)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: โครงสร้างไฟล์แยก 1 หน้า HTML ต่อ 1 ไฟล์ JS ชัดเจน ทำให้ไล่โค้ดและแก้ไขได้ง่าย ไม่ต้องผ่านกระบวนการ Compile หรือ Webpack ที่ซับซ้อน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3.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ทรัพยากรเซิร์ฟเวอร์ต่ำ (Low Memory Footprint)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: Express รันบน Node.js แบบ Lightweight กินแรมน้อยกว่า Next.js Server หลายเท่าตัว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4.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ความเข้าใจพื้นฐานเว็บอย่างแท้จริง (Core Web Fundamentals)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: แสดงให้เห็นว่าเราเข้าใจการทำงานของ DOM API, HTTP Protocol, Cookie Security, และ Event-Driven Architecture โดยไม่ต้องพึ่งพา Abstraction ของ React"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Q2: เมื่อไม่มี React หรือ Vue ระบบจัดการ State และอัปเดตหน้าจออย่างไร ไม่ให้โค้ดยุ่งเหยิง?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/>
          <w:sz w:val="28"/>
        </w:rPr>
        <w:t>แนวทางการตอบ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"เราใช้สถาปัตยกรรม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Predictable Single-Source-of-Truth State Management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ครับ โดยในแต่ละหน้าจะมีอ็อบเจกต์ </w:t>
            </w:r>
            <w:r>
              <w:rPr w:rFonts="TH Sarabun New">
                <w:rFonts w:ascii="Consolas" w:hAnsi="Consolas"/>
                <w:color w:val="C7254E"/>
                <w:sz w:val="22"/>
              </w:rPr>
              <w:t>state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กลางตัวเดียว เช่น เก็บข้อมูลรายการ ฟิลเตอร์ และสถานะการโหลด เมื่อเกิด Event ใดๆ เราจะแก้ไขค่าใน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state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แล้วเรียกฟังก์ชัน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render()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ส่วนกลาง ซึ่งจะทำหน้าที่แปลง </w:t>
            </w:r>
            <w:r>
              <w:rPr w:rFonts="TH Sarabun New">
                <w:rFonts w:ascii="Consolas" w:hAnsi="Consolas"/>
                <w:color w:val="C7254E"/>
                <w:sz w:val="22"/>
              </w:rPr>
              <w:t>state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ไปเป็น DOM ผ่านฟังก์ชันช่วยใน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core/dom.js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เช่น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cloneTemplate()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และ </w:t>
            </w:r>
            <w:r>
              <w:rPr w:rFonts="TH Sarabun New">
                <w:rFonts w:ascii="Consolas" w:hAnsi="Consolas"/>
                <w:color w:val="C7254E"/>
                <w:sz w:val="22"/>
              </w:rPr>
              <w:t>setSlot()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ทำให้โค้ดไม่กระจัดกระจายและคาดเดาผลลัพธ์ได้ 100%"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Q3: ระบบป้องกันปัญหาทุจริตหรือ Race Condition ในการเบิกเงินและการรับซื้ออย่างไร?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/>
          <w:sz w:val="28"/>
        </w:rPr>
        <w:t>แนวทางการตอบ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"เราป้องกันด้วย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Database Transactions (ACID Properties)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ผ่าน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prisma.$transaction()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ครับ ตัวอย่างเช่น ในการเบิกเงิน กระบวนการตรวจสอบยอดเงินคงเหลือ การหักยอดในกระเป๋าเงิน และการสร้างใบเบิก จะต้องสำเร็จพร้อมกันทั้งหมด หากมียอดเงินไม่พอหรือเกิดข้อผิดพลาดระหว่างทาง ฐานข้อมูลจะ Rollback ทันที ทำให้ยอดเงินไม่มีทางติดลบ และไม่เกิดปัญหาเงินเข้าหรือออกโดยไม่มีหลักฐาน"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 w:rFonts="TH Sarabun New">
          <w:rFonts w:ascii="TH Sarabun New" w:hAnsi="TH Sarabun New"/>
          <w:b/>
          <w:i w:val="0"/>
          <w:color w:val="2C3E50"/>
          <w:sz w:val="30"/>
        </w:rPr>
        <w:t>Q4: ระบบมีความปลอดภัยต่อการโจมตีทางเว็บ (Web Security) อย่างไรบ้าง?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b/>
          <w:sz w:val="28"/>
        </w:rPr>
        <w:t>แนวทางการตอบ</w:t>
      </w:r>
      <w:r>
        <w:rPr w:rFonts="TH Sarabun New">
          <w:rFonts w:ascii="TH Sarabun New" w:hAnsi="TH Sarabun New"/>
          <w:b w:val="0"/>
          <w:i w:val="0"/>
          <w:sz w:val="28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"ระบบวางมาตรการป้องกันความปลอดภัยมาตรฐานสากลครบทุกจุดครับ: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1.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SQL Injection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>: ป้องกัน 100% เพราะเข้าถึงฐานข้อมูลผ่าน Prisma ORM ซึ่งใช้ Parameterized Queries ทั้งหมด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2.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XSS (Cross-Site Scripting)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: เราใช้ </w:t>
            </w:r>
            <w:r>
              <w:rPr w:rFonts="TH Sarabun New">
                <w:rFonts w:ascii="Consolas" w:hAnsi="Consolas"/>
                <w:color w:val="C7254E"/>
                <w:sz w:val="22"/>
              </w:rPr>
              <w:t>textContent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และ </w:t>
            </w:r>
            <w:r>
              <w:rPr w:rFonts="TH Sarabun New">
                <w:rFonts w:ascii="Consolas" w:hAnsi="Consolas"/>
                <w:color w:val="C7254E"/>
                <w:sz w:val="22"/>
              </w:rPr>
              <w:t>setSlot()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ในการแสดงผลข้อมูลจากผู้ใช้แทนการใช้ </w:t>
            </w:r>
            <w:r>
              <w:rPr w:rFonts="TH Sarabun New">
                <w:rFonts w:ascii="Consolas" w:hAnsi="Consolas"/>
                <w:color w:val="C7254E"/>
                <w:sz w:val="22"/>
              </w:rPr>
              <w:t>innerHTML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เสมอ ทำให้สคริปต์แปลกปลอมไม่สามารถรันได้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3.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Session Hijacking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: คุกกี้เป็น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HttpOnly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ป้องกันไม่ให้ JavaScript ภายนอกอ่านได้ และมีการเซ็นชื่อกำกับด้วย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HMAC-SHA256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หากใครแอบแก้ไขข้อมูล Cookie เซิร์ฟเวอร์จะปฏิเสธทันที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4.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Open Redirect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: มีฟังก์ชัน </w:t>
            </w:r>
            <w:r>
              <w:rPr w:rFonts="TH Sarabun New">
                <w:rFonts w:ascii="Consolas" w:hAnsi="Consolas"/>
                <w:color w:val="C7254E"/>
                <w:sz w:val="22"/>
              </w:rPr>
              <w:t>sanitizeNext()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คอยตรวจสอบ URL หลังล็อกอิน ป้องกันไม่ให้ Redirect ไปเว็บอื่น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5. </w:t>
            </w:r>
            <w:r>
              <w:rPr w:rFonts="TH Sarabun New">
                <w:rFonts w:ascii="TH Sarabun New" w:hAnsi="TH Sarabun New"/>
                <w:b/>
                <w:color w:val="1E40AF"/>
                <w:sz w:val="26"/>
              </w:rPr>
              <w:t>Role-Based Access Control (RBAC)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: มี Middleware </w:t>
            </w:r>
            <w:r>
              <w:rPr w:rFonts="TH Sarabun New">
                <w:rFonts w:ascii="Consolas" w:hAnsi="Consolas"/>
                <w:color w:val="C7254E"/>
                <w:sz w:val="22"/>
              </w:rPr>
              <w:t>accessGuard</w:t>
            </w:r>
            <w:r>
              <w:rPr w:rFonts="TH Sarabun New">
                <w:rFonts w:ascii="TH Sarabun New" w:hAnsi="TH Sarabun New"/>
                <w:b w:val="0"/>
                <w:i/>
                <w:color w:val="1E40AF"/>
                <w:sz w:val="26"/>
              </w:rPr>
              <w:t xml:space="preserve"> สกัดกั้นตั้งแต่เซิร์ฟเวอร์ โดยพนักงานทั่วไปไม่สามารถเข้าถึงหน้าหรือ API ของ Admin ได้เด็ดขาด"</w:t>
            </w:r>
          </w:p>
        </w:tc>
      </w:tr>
    </w:tbl>
    <w:p>
      <w:pPr>
        <w:spacing w:after="60"/>
      </w:pPr>
    </w:p>
    <w:p>
      <w:pPr>
        <w:spacing w:before="120" w:after="12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 w:rFonts="TH Sarabun New">
          <w:rFonts w:ascii="TH Sarabun New" w:hAnsi="TH Sarabun New"/>
          <w:i/>
          <w:sz w:val="28"/>
        </w:rPr>
        <w:t>เอกสารนี้จัดทำขึ้นเพื่อให้ผู้พัฒนาระบบใช้ศึกษา ทบทวนคำสั่ง และเตรียมความพร้อมในการนำเสนอและสอบอธิบายโครงงานได้อย่างมั่นใจและครบถ้วนสมบูรณ์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212529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